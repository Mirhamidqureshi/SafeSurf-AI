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39F7" w:rsidRDefault="00F2792D">
      <w:pPr>
        <w:spacing w:after="100"/>
        <w:jc w:val="center"/>
      </w:pPr>
      <w:r>
        <w:rPr>
          <w:b/>
          <w:color w:val="000000"/>
          <w:sz w:val="44"/>
        </w:rPr>
        <w:br/>
      </w:r>
      <w:r>
        <w:rPr>
          <w:b/>
          <w:color w:val="000000"/>
          <w:sz w:val="44"/>
        </w:rPr>
        <w:br/>
        <w:t>SafeSurf AI</w:t>
      </w:r>
    </w:p>
    <w:p w:rsidR="00B039F7" w:rsidRDefault="00F2792D">
      <w:pPr>
        <w:spacing w:after="100"/>
        <w:jc w:val="center"/>
      </w:pPr>
      <w:r>
        <w:rPr>
          <w:b/>
          <w:color w:val="000000"/>
          <w:sz w:val="32"/>
        </w:rPr>
        <w:t>An Intelligent Cybersecurity Monitoring, Phishing Detection and Security Awareness System</w:t>
      </w:r>
    </w:p>
    <w:p w:rsidR="00B039F7" w:rsidRDefault="00F2792D">
      <w:pPr>
        <w:spacing w:after="100"/>
        <w:jc w:val="center"/>
      </w:pPr>
      <w:r>
        <w:rPr>
          <w:b/>
          <w:color w:val="000000"/>
          <w:sz w:val="28"/>
        </w:rPr>
        <w:br/>
        <w:t>FINAL YEAR PROJECT THESIS</w:t>
      </w:r>
    </w:p>
    <w:p w:rsidR="00B039F7" w:rsidRDefault="00F2792D">
      <w:pPr>
        <w:spacing w:after="100"/>
        <w:jc w:val="center"/>
      </w:pPr>
      <w:r>
        <w:rPr>
          <w:color w:val="000000"/>
          <w:sz w:val="26"/>
        </w:rPr>
        <w:br/>
      </w:r>
      <w:r>
        <w:rPr>
          <w:color w:val="000000"/>
          <w:sz w:val="26"/>
        </w:rPr>
        <w:br/>
        <w:t>By</w:t>
      </w:r>
      <w:r>
        <w:rPr>
          <w:color w:val="000000"/>
          <w:sz w:val="26"/>
        </w:rPr>
        <w:br/>
      </w:r>
      <w:r>
        <w:rPr>
          <w:color w:val="000000"/>
          <w:sz w:val="26"/>
        </w:rPr>
        <w:br/>
        <w:t>Hamid Ali</w:t>
      </w:r>
      <w:r>
        <w:rPr>
          <w:color w:val="000000"/>
          <w:sz w:val="26"/>
        </w:rPr>
        <w:br/>
        <w:t>Abdul Rehman</w:t>
      </w:r>
      <w:r>
        <w:rPr>
          <w:color w:val="000000"/>
          <w:sz w:val="26"/>
        </w:rPr>
        <w:br/>
        <w:t>Haider Ali</w:t>
      </w:r>
    </w:p>
    <w:p w:rsidR="00B039F7" w:rsidRDefault="00F2792D">
      <w:pPr>
        <w:spacing w:after="100"/>
        <w:jc w:val="center"/>
      </w:pPr>
      <w:r>
        <w:rPr>
          <w:color w:val="000000"/>
        </w:rPr>
        <w:br/>
        <w:t>Session: 2022–2026</w:t>
      </w:r>
      <w:r>
        <w:rPr>
          <w:color w:val="000000"/>
        </w:rPr>
        <w:br/>
      </w:r>
      <w:r>
        <w:rPr>
          <w:color w:val="000000"/>
        </w:rPr>
        <w:br/>
        <w:t>Department of Computer Systems Engineering</w:t>
      </w:r>
      <w:r>
        <w:rPr>
          <w:color w:val="000000"/>
        </w:rPr>
        <w:br/>
        <w:t>Faculty of Engineering &amp; Technology</w:t>
      </w:r>
      <w:r>
        <w:rPr>
          <w:color w:val="000000"/>
        </w:rPr>
        <w:br/>
        <w:t>Mirpur University of Science and Technology (MUST), Mirpur-10250</w:t>
      </w:r>
    </w:p>
    <w:p w:rsidR="00B039F7" w:rsidRDefault="00F2792D">
      <w:r>
        <w:rPr>
          <w:color w:val="000000"/>
        </w:rPr>
        <w:br w:type="page"/>
      </w:r>
    </w:p>
    <w:p w:rsidR="00B039F7" w:rsidRDefault="00F2792D">
      <w:pPr>
        <w:pStyle w:val="Heading1"/>
      </w:pPr>
      <w:r>
        <w:rPr>
          <w:rFonts w:ascii="Times New Roman" w:hAnsi="Times New Roman"/>
          <w:sz w:val="24"/>
        </w:rPr>
        <w:lastRenderedPageBreak/>
        <w:t>CERTIFICATION</w:t>
      </w:r>
    </w:p>
    <w:p w:rsidR="00B039F7" w:rsidRDefault="00F2792D">
      <w:pPr>
        <w:spacing w:after="100"/>
      </w:pPr>
      <w:r>
        <w:rPr>
          <w:color w:val="000000"/>
        </w:rPr>
        <w:t>This is to certify that we have read the report submitted by Hamid Ali, Abdul Rehman and Haider Ali for the partial fulfillment of the requirements for the degree of Bachelors in Computer Systems Engineering (BSCSE). The report entitled “SafeSurf AI: An Intelligent Cybersecurity Monitoring, Phishing Detection and Security Awareness System” has been prepared under the guidance of the project supervisor and is submitted for evaluation.</w:t>
      </w:r>
    </w:p>
    <w:p w:rsidR="00B039F7" w:rsidRDefault="00F2792D">
      <w:pPr>
        <w:jc w:val="center"/>
      </w:pPr>
      <w:r>
        <w:rPr>
          <w:b/>
          <w:color w:val="000000"/>
          <w:sz w:val="20"/>
        </w:rPr>
        <w:t>Student Certification</w:t>
      </w:r>
    </w:p>
    <w:tbl>
      <w:tblPr>
        <w:tblStyle w:val="TableGrid"/>
        <w:tblW w:w="0" w:type="auto"/>
        <w:jc w:val="center"/>
        <w:tblLook w:val="04A0" w:firstRow="1" w:lastRow="0" w:firstColumn="1" w:lastColumn="0" w:noHBand="0" w:noVBand="1"/>
      </w:tblPr>
      <w:tblGrid>
        <w:gridCol w:w="3216"/>
        <w:gridCol w:w="3216"/>
        <w:gridCol w:w="3216"/>
      </w:tblGrid>
      <w:tr w:rsidR="00B039F7">
        <w:trPr>
          <w:jc w:val="center"/>
        </w:trPr>
        <w:tc>
          <w:tcPr>
            <w:tcW w:w="3216" w:type="dxa"/>
            <w:shd w:val="clear" w:color="auto" w:fill="D9E2F3"/>
            <w:vAlign w:val="center"/>
          </w:tcPr>
          <w:p w:rsidR="00B039F7" w:rsidRDefault="00F2792D">
            <w:pPr>
              <w:jc w:val="center"/>
            </w:pPr>
            <w:r>
              <w:rPr>
                <w:b/>
                <w:color w:val="000000"/>
                <w:sz w:val="20"/>
              </w:rPr>
              <w:t>Student’s Name</w:t>
            </w:r>
          </w:p>
        </w:tc>
        <w:tc>
          <w:tcPr>
            <w:tcW w:w="3216" w:type="dxa"/>
            <w:shd w:val="clear" w:color="auto" w:fill="D9E2F3"/>
            <w:vAlign w:val="center"/>
          </w:tcPr>
          <w:p w:rsidR="00B039F7" w:rsidRDefault="00F2792D">
            <w:pPr>
              <w:jc w:val="center"/>
            </w:pPr>
            <w:r>
              <w:rPr>
                <w:b/>
                <w:color w:val="000000"/>
                <w:sz w:val="20"/>
              </w:rPr>
              <w:t>Registration No.</w:t>
            </w:r>
          </w:p>
        </w:tc>
        <w:tc>
          <w:tcPr>
            <w:tcW w:w="3216" w:type="dxa"/>
            <w:shd w:val="clear" w:color="auto" w:fill="D9E2F3"/>
            <w:vAlign w:val="center"/>
          </w:tcPr>
          <w:p w:rsidR="00B039F7" w:rsidRDefault="00F2792D">
            <w:pPr>
              <w:jc w:val="center"/>
            </w:pPr>
            <w:r>
              <w:rPr>
                <w:b/>
                <w:color w:val="000000"/>
                <w:sz w:val="20"/>
              </w:rPr>
              <w:t>Signature</w:t>
            </w:r>
          </w:p>
        </w:tc>
      </w:tr>
      <w:tr w:rsidR="00B039F7">
        <w:trPr>
          <w:jc w:val="center"/>
        </w:trPr>
        <w:tc>
          <w:tcPr>
            <w:tcW w:w="3216" w:type="dxa"/>
            <w:vAlign w:val="center"/>
          </w:tcPr>
          <w:p w:rsidR="00B039F7" w:rsidRDefault="00F2792D">
            <w:r>
              <w:rPr>
                <w:color w:val="000000"/>
                <w:sz w:val="19"/>
              </w:rPr>
              <w:t>Hamid Ali</w:t>
            </w:r>
          </w:p>
        </w:tc>
        <w:tc>
          <w:tcPr>
            <w:tcW w:w="3216" w:type="dxa"/>
            <w:vAlign w:val="center"/>
          </w:tcPr>
          <w:p w:rsidR="00B039F7" w:rsidRDefault="00F2792D">
            <w:r>
              <w:rPr>
                <w:color w:val="000000"/>
                <w:sz w:val="19"/>
              </w:rPr>
              <w:t>________________</w:t>
            </w:r>
          </w:p>
        </w:tc>
        <w:tc>
          <w:tcPr>
            <w:tcW w:w="3216" w:type="dxa"/>
            <w:vAlign w:val="center"/>
          </w:tcPr>
          <w:p w:rsidR="00B039F7" w:rsidRDefault="00F2792D">
            <w:r>
              <w:rPr>
                <w:color w:val="000000"/>
                <w:sz w:val="19"/>
              </w:rPr>
              <w:t>________________</w:t>
            </w:r>
          </w:p>
        </w:tc>
      </w:tr>
      <w:tr w:rsidR="00B039F7">
        <w:trPr>
          <w:jc w:val="center"/>
        </w:trPr>
        <w:tc>
          <w:tcPr>
            <w:tcW w:w="3216" w:type="dxa"/>
            <w:vAlign w:val="center"/>
          </w:tcPr>
          <w:p w:rsidR="00B039F7" w:rsidRDefault="00F2792D">
            <w:r>
              <w:rPr>
                <w:color w:val="000000"/>
                <w:sz w:val="19"/>
              </w:rPr>
              <w:t>Abdul Rehman</w:t>
            </w:r>
          </w:p>
        </w:tc>
        <w:tc>
          <w:tcPr>
            <w:tcW w:w="3216" w:type="dxa"/>
            <w:vAlign w:val="center"/>
          </w:tcPr>
          <w:p w:rsidR="00B039F7" w:rsidRDefault="00F2792D">
            <w:r>
              <w:rPr>
                <w:color w:val="000000"/>
                <w:sz w:val="19"/>
              </w:rPr>
              <w:t>________________</w:t>
            </w:r>
          </w:p>
        </w:tc>
        <w:tc>
          <w:tcPr>
            <w:tcW w:w="3216" w:type="dxa"/>
            <w:vAlign w:val="center"/>
          </w:tcPr>
          <w:p w:rsidR="00B039F7" w:rsidRDefault="00F2792D">
            <w:r>
              <w:rPr>
                <w:color w:val="000000"/>
                <w:sz w:val="19"/>
              </w:rPr>
              <w:t>________________</w:t>
            </w:r>
          </w:p>
        </w:tc>
      </w:tr>
      <w:tr w:rsidR="00B039F7">
        <w:trPr>
          <w:jc w:val="center"/>
        </w:trPr>
        <w:tc>
          <w:tcPr>
            <w:tcW w:w="3216" w:type="dxa"/>
            <w:vAlign w:val="center"/>
          </w:tcPr>
          <w:p w:rsidR="00B039F7" w:rsidRDefault="00F2792D">
            <w:r>
              <w:rPr>
                <w:color w:val="000000"/>
                <w:sz w:val="19"/>
              </w:rPr>
              <w:t>Haider Ali</w:t>
            </w:r>
          </w:p>
        </w:tc>
        <w:tc>
          <w:tcPr>
            <w:tcW w:w="3216" w:type="dxa"/>
            <w:vAlign w:val="center"/>
          </w:tcPr>
          <w:p w:rsidR="00B039F7" w:rsidRDefault="00F2792D">
            <w:r>
              <w:rPr>
                <w:color w:val="000000"/>
                <w:sz w:val="19"/>
              </w:rPr>
              <w:t>________________</w:t>
            </w:r>
          </w:p>
        </w:tc>
        <w:tc>
          <w:tcPr>
            <w:tcW w:w="3216" w:type="dxa"/>
            <w:vAlign w:val="center"/>
          </w:tcPr>
          <w:p w:rsidR="00B039F7" w:rsidRDefault="00F2792D">
            <w:r>
              <w:rPr>
                <w:color w:val="000000"/>
                <w:sz w:val="19"/>
              </w:rPr>
              <w:t>________________</w:t>
            </w:r>
          </w:p>
        </w:tc>
      </w:tr>
    </w:tbl>
    <w:p w:rsidR="00B039F7" w:rsidRDefault="00B039F7"/>
    <w:p w:rsidR="00B039F7" w:rsidRDefault="00F2792D">
      <w:pPr>
        <w:spacing w:after="100"/>
      </w:pPr>
      <w:r>
        <w:rPr>
          <w:color w:val="000000"/>
        </w:rPr>
        <w:t>Date: ____________________</w:t>
      </w:r>
      <w:r>
        <w:rPr>
          <w:color w:val="000000"/>
        </w:rPr>
        <w:br/>
        <w:t>Supervisor: ______________________________</w:t>
      </w:r>
      <w:r>
        <w:rPr>
          <w:color w:val="000000"/>
        </w:rPr>
        <w:br/>
        <w:t>External Examiner: _________________________</w:t>
      </w:r>
      <w:r>
        <w:rPr>
          <w:color w:val="000000"/>
        </w:rPr>
        <w:br/>
        <w:t>Chairperson: ______________________________</w:t>
      </w:r>
    </w:p>
    <w:p w:rsidR="00B039F7" w:rsidRDefault="00F2792D">
      <w:r>
        <w:rPr>
          <w:color w:val="000000"/>
        </w:rPr>
        <w:br w:type="page"/>
      </w:r>
    </w:p>
    <w:p w:rsidR="00B039F7" w:rsidRDefault="00F2792D">
      <w:pPr>
        <w:pStyle w:val="Heading1"/>
      </w:pPr>
      <w:r>
        <w:rPr>
          <w:rFonts w:ascii="Times New Roman" w:hAnsi="Times New Roman"/>
          <w:sz w:val="24"/>
        </w:rPr>
        <w:lastRenderedPageBreak/>
        <w:t>DEDICATION</w:t>
      </w:r>
    </w:p>
    <w:p w:rsidR="00B039F7" w:rsidRDefault="00F2792D">
      <w:pPr>
        <w:spacing w:after="100"/>
        <w:jc w:val="center"/>
      </w:pPr>
      <w:r>
        <w:rPr>
          <w:color w:val="000000"/>
          <w:sz w:val="26"/>
        </w:rPr>
        <w:t>Our loving Parents, Teachers, Brothers, Sisters and other Family members who love and care for us.</w:t>
      </w:r>
    </w:p>
    <w:p w:rsidR="00B039F7" w:rsidRDefault="00F2792D">
      <w:r>
        <w:rPr>
          <w:color w:val="000000"/>
        </w:rPr>
        <w:br w:type="page"/>
      </w:r>
    </w:p>
    <w:p w:rsidR="00B039F7" w:rsidRDefault="00F2792D">
      <w:pPr>
        <w:pStyle w:val="Heading1"/>
      </w:pPr>
      <w:r>
        <w:rPr>
          <w:rFonts w:ascii="Times New Roman" w:hAnsi="Times New Roman"/>
          <w:sz w:val="24"/>
        </w:rPr>
        <w:lastRenderedPageBreak/>
        <w:t>TABLE OF CONTENTS</w:t>
      </w:r>
    </w:p>
    <w:p w:rsidR="00B039F7" w:rsidRDefault="00F2792D">
      <w:pPr>
        <w:spacing w:after="100"/>
      </w:pPr>
      <w:r>
        <w:rPr>
          <w:color w:val="000000"/>
          <w:sz w:val="20"/>
        </w:rPr>
        <w:t>CERTIFICATION</w:t>
      </w:r>
    </w:p>
    <w:p w:rsidR="00B039F7" w:rsidRDefault="00F2792D">
      <w:pPr>
        <w:spacing w:after="100"/>
      </w:pPr>
      <w:r>
        <w:rPr>
          <w:color w:val="000000"/>
          <w:sz w:val="20"/>
        </w:rPr>
        <w:t>DEDICATION</w:t>
      </w:r>
    </w:p>
    <w:p w:rsidR="00B039F7" w:rsidRDefault="00F2792D">
      <w:pPr>
        <w:spacing w:after="100"/>
      </w:pPr>
      <w:r>
        <w:rPr>
          <w:color w:val="000000"/>
          <w:sz w:val="20"/>
        </w:rPr>
        <w:t>LIST OF FIGURES</w:t>
      </w:r>
    </w:p>
    <w:p w:rsidR="00B039F7" w:rsidRDefault="00F2792D">
      <w:pPr>
        <w:spacing w:after="100"/>
      </w:pPr>
      <w:r>
        <w:rPr>
          <w:color w:val="000000"/>
          <w:sz w:val="20"/>
        </w:rPr>
        <w:t>LIST OF TABLES</w:t>
      </w:r>
    </w:p>
    <w:p w:rsidR="00B039F7" w:rsidRDefault="00F2792D">
      <w:pPr>
        <w:spacing w:after="100"/>
      </w:pPr>
      <w:r>
        <w:rPr>
          <w:color w:val="000000"/>
          <w:sz w:val="20"/>
        </w:rPr>
        <w:t>COPYRIGHTS</w:t>
      </w:r>
    </w:p>
    <w:p w:rsidR="00B039F7" w:rsidRDefault="00F2792D">
      <w:pPr>
        <w:spacing w:after="100"/>
      </w:pPr>
      <w:r>
        <w:rPr>
          <w:color w:val="000000"/>
          <w:sz w:val="20"/>
        </w:rPr>
        <w:t>ABSTRACT</w:t>
      </w:r>
    </w:p>
    <w:p w:rsidR="00B039F7" w:rsidRDefault="00F2792D">
      <w:pPr>
        <w:spacing w:after="100"/>
      </w:pPr>
      <w:r>
        <w:rPr>
          <w:color w:val="000000"/>
          <w:sz w:val="20"/>
        </w:rPr>
        <w:t>SUSTAINABLE DEVELOPMENT GOALS</w:t>
      </w:r>
    </w:p>
    <w:p w:rsidR="00B039F7" w:rsidRDefault="00F2792D">
      <w:pPr>
        <w:spacing w:after="100"/>
      </w:pPr>
      <w:r>
        <w:rPr>
          <w:color w:val="000000"/>
          <w:sz w:val="20"/>
        </w:rPr>
        <w:t>ACKNOWLEDGMENTS</w:t>
      </w:r>
    </w:p>
    <w:p w:rsidR="00B039F7" w:rsidRDefault="00F2792D">
      <w:pPr>
        <w:spacing w:after="100"/>
      </w:pPr>
      <w:r>
        <w:rPr>
          <w:color w:val="000000"/>
          <w:sz w:val="20"/>
        </w:rPr>
        <w:t>1 INTRODUCTION</w:t>
      </w:r>
    </w:p>
    <w:p w:rsidR="00B039F7" w:rsidRDefault="00F2792D">
      <w:pPr>
        <w:spacing w:after="100"/>
      </w:pPr>
      <w:r>
        <w:rPr>
          <w:color w:val="000000"/>
          <w:sz w:val="20"/>
        </w:rPr>
        <w:t>1.1 Background</w:t>
      </w:r>
    </w:p>
    <w:p w:rsidR="00B039F7" w:rsidRDefault="00F2792D">
      <w:pPr>
        <w:spacing w:after="100"/>
      </w:pPr>
      <w:r>
        <w:rPr>
          <w:color w:val="000000"/>
          <w:sz w:val="20"/>
        </w:rPr>
        <w:t>1.2 Existing Systems</w:t>
      </w:r>
    </w:p>
    <w:p w:rsidR="00B039F7" w:rsidRDefault="00F2792D">
      <w:pPr>
        <w:spacing w:after="100"/>
      </w:pPr>
      <w:r>
        <w:rPr>
          <w:color w:val="000000"/>
          <w:sz w:val="20"/>
        </w:rPr>
        <w:t>1.3 Motivation and Challenges</w:t>
      </w:r>
    </w:p>
    <w:p w:rsidR="00B039F7" w:rsidRDefault="00F2792D">
      <w:pPr>
        <w:spacing w:after="100"/>
      </w:pPr>
      <w:r>
        <w:rPr>
          <w:color w:val="000000"/>
          <w:sz w:val="20"/>
        </w:rPr>
        <w:t>1.3.1 Motivation</w:t>
      </w:r>
    </w:p>
    <w:p w:rsidR="00B039F7" w:rsidRDefault="00F2792D">
      <w:pPr>
        <w:spacing w:after="100"/>
      </w:pPr>
      <w:r>
        <w:rPr>
          <w:color w:val="000000"/>
          <w:sz w:val="20"/>
        </w:rPr>
        <w:t>1.3.2 Challenges</w:t>
      </w:r>
    </w:p>
    <w:p w:rsidR="00B039F7" w:rsidRDefault="00F2792D">
      <w:pPr>
        <w:spacing w:after="100"/>
      </w:pPr>
      <w:r>
        <w:rPr>
          <w:color w:val="000000"/>
          <w:sz w:val="20"/>
        </w:rPr>
        <w:t>1.4 Goals and Objectives</w:t>
      </w:r>
    </w:p>
    <w:p w:rsidR="00B039F7" w:rsidRDefault="00F2792D">
      <w:pPr>
        <w:spacing w:after="100"/>
      </w:pPr>
      <w:r>
        <w:rPr>
          <w:color w:val="000000"/>
          <w:sz w:val="20"/>
        </w:rPr>
        <w:t>1.4.1 Goals</w:t>
      </w:r>
    </w:p>
    <w:p w:rsidR="00B039F7" w:rsidRDefault="00F2792D">
      <w:pPr>
        <w:spacing w:after="100"/>
      </w:pPr>
      <w:r>
        <w:rPr>
          <w:color w:val="000000"/>
          <w:sz w:val="20"/>
        </w:rPr>
        <w:t>1.4.2 Objectives</w:t>
      </w:r>
    </w:p>
    <w:p w:rsidR="00B039F7" w:rsidRDefault="00F2792D">
      <w:pPr>
        <w:spacing w:after="100"/>
      </w:pPr>
      <w:r>
        <w:rPr>
          <w:color w:val="000000"/>
          <w:sz w:val="20"/>
        </w:rPr>
        <w:t>1.5 Solution Overview</w:t>
      </w:r>
    </w:p>
    <w:p w:rsidR="00B039F7" w:rsidRDefault="00F2792D">
      <w:pPr>
        <w:spacing w:after="100"/>
      </w:pPr>
      <w:r>
        <w:rPr>
          <w:color w:val="000000"/>
          <w:sz w:val="20"/>
        </w:rPr>
        <w:t>1.6 Tools and Technologies</w:t>
      </w:r>
    </w:p>
    <w:p w:rsidR="00B039F7" w:rsidRDefault="00F2792D">
      <w:pPr>
        <w:spacing w:after="100"/>
      </w:pPr>
      <w:r>
        <w:rPr>
          <w:color w:val="000000"/>
          <w:sz w:val="20"/>
        </w:rPr>
        <w:t>2 LITERATURE / MARKET SURVEY</w:t>
      </w:r>
    </w:p>
    <w:p w:rsidR="00B039F7" w:rsidRDefault="00F2792D">
      <w:pPr>
        <w:spacing w:after="100"/>
      </w:pPr>
      <w:r>
        <w:rPr>
          <w:color w:val="000000"/>
          <w:sz w:val="20"/>
        </w:rPr>
        <w:t>2.1 Introduction</w:t>
      </w:r>
    </w:p>
    <w:p w:rsidR="00B039F7" w:rsidRDefault="00F2792D">
      <w:pPr>
        <w:spacing w:after="100"/>
      </w:pPr>
      <w:r>
        <w:rPr>
          <w:color w:val="000000"/>
          <w:sz w:val="20"/>
        </w:rPr>
        <w:t>2.2 Cybersecurity Threat Monitoring Systems</w:t>
      </w:r>
    </w:p>
    <w:p w:rsidR="00B039F7" w:rsidRDefault="00F2792D">
      <w:pPr>
        <w:spacing w:after="100"/>
      </w:pPr>
      <w:r>
        <w:rPr>
          <w:color w:val="000000"/>
          <w:sz w:val="20"/>
        </w:rPr>
        <w:t>2.3 Usage</w:t>
      </w:r>
    </w:p>
    <w:p w:rsidR="00B039F7" w:rsidRDefault="00F2792D">
      <w:pPr>
        <w:spacing w:after="100"/>
      </w:pPr>
      <w:r>
        <w:rPr>
          <w:color w:val="000000"/>
          <w:sz w:val="20"/>
        </w:rPr>
        <w:t>2.4 Importance</w:t>
      </w:r>
    </w:p>
    <w:p w:rsidR="00B039F7" w:rsidRDefault="00F2792D">
      <w:pPr>
        <w:spacing w:after="100"/>
      </w:pPr>
      <w:r>
        <w:rPr>
          <w:color w:val="000000"/>
          <w:sz w:val="20"/>
        </w:rPr>
        <w:t>2.5 Literature Review</w:t>
      </w:r>
    </w:p>
    <w:p w:rsidR="00B039F7" w:rsidRDefault="00F2792D">
      <w:pPr>
        <w:spacing w:after="100"/>
      </w:pPr>
      <w:r>
        <w:rPr>
          <w:color w:val="000000"/>
          <w:sz w:val="20"/>
        </w:rPr>
        <w:t>2.6 Comparative Analysis</w:t>
      </w:r>
    </w:p>
    <w:p w:rsidR="00B039F7" w:rsidRDefault="00F2792D">
      <w:pPr>
        <w:spacing w:after="100"/>
      </w:pPr>
      <w:r>
        <w:rPr>
          <w:color w:val="000000"/>
          <w:sz w:val="20"/>
        </w:rPr>
        <w:t>2.7 Summary</w:t>
      </w:r>
    </w:p>
    <w:p w:rsidR="00B039F7" w:rsidRDefault="00F2792D">
      <w:pPr>
        <w:spacing w:after="100"/>
      </w:pPr>
      <w:r>
        <w:rPr>
          <w:color w:val="000000"/>
          <w:sz w:val="20"/>
        </w:rPr>
        <w:t>3 REQUIREMENT ANALYSIS</w:t>
      </w:r>
    </w:p>
    <w:p w:rsidR="00B039F7" w:rsidRDefault="00F2792D">
      <w:pPr>
        <w:spacing w:after="100"/>
      </w:pPr>
      <w:r>
        <w:rPr>
          <w:color w:val="000000"/>
          <w:sz w:val="20"/>
        </w:rPr>
        <w:t>3.1 Introduction</w:t>
      </w:r>
    </w:p>
    <w:p w:rsidR="00B039F7" w:rsidRDefault="00F2792D">
      <w:pPr>
        <w:spacing w:after="100"/>
      </w:pPr>
      <w:r>
        <w:rPr>
          <w:color w:val="000000"/>
          <w:sz w:val="20"/>
        </w:rPr>
        <w:t>3.2 Purpose</w:t>
      </w:r>
    </w:p>
    <w:p w:rsidR="00B039F7" w:rsidRDefault="00F2792D">
      <w:pPr>
        <w:spacing w:after="100"/>
      </w:pPr>
      <w:r>
        <w:rPr>
          <w:color w:val="000000"/>
          <w:sz w:val="20"/>
        </w:rPr>
        <w:t>3.3 Document Conventions</w:t>
      </w:r>
    </w:p>
    <w:p w:rsidR="00B039F7" w:rsidRDefault="00F2792D">
      <w:pPr>
        <w:spacing w:after="100"/>
      </w:pPr>
      <w:r>
        <w:rPr>
          <w:color w:val="000000"/>
          <w:sz w:val="20"/>
        </w:rPr>
        <w:t>3.4 Intended Audience and Reading Suggestions</w:t>
      </w:r>
    </w:p>
    <w:p w:rsidR="00B039F7" w:rsidRDefault="00F2792D">
      <w:pPr>
        <w:spacing w:after="100"/>
      </w:pPr>
      <w:r>
        <w:rPr>
          <w:color w:val="000000"/>
          <w:sz w:val="20"/>
        </w:rPr>
        <w:t>3.5 Product Scope and Objectives</w:t>
      </w:r>
    </w:p>
    <w:p w:rsidR="00B039F7" w:rsidRDefault="00F2792D">
      <w:pPr>
        <w:spacing w:after="100"/>
      </w:pPr>
      <w:r>
        <w:rPr>
          <w:color w:val="000000"/>
          <w:sz w:val="20"/>
        </w:rPr>
        <w:t>3.6 Overall Description</w:t>
      </w:r>
    </w:p>
    <w:p w:rsidR="00B039F7" w:rsidRDefault="00F2792D">
      <w:pPr>
        <w:spacing w:after="100"/>
      </w:pPr>
      <w:r>
        <w:rPr>
          <w:color w:val="000000"/>
          <w:sz w:val="20"/>
        </w:rPr>
        <w:t>3.6.1 Product Perspective</w:t>
      </w:r>
    </w:p>
    <w:p w:rsidR="00B039F7" w:rsidRDefault="00F2792D">
      <w:pPr>
        <w:spacing w:after="100"/>
      </w:pPr>
      <w:r>
        <w:rPr>
          <w:color w:val="000000"/>
          <w:sz w:val="20"/>
        </w:rPr>
        <w:t>3.6.2 Product Functions</w:t>
      </w:r>
    </w:p>
    <w:p w:rsidR="00B039F7" w:rsidRDefault="00F2792D">
      <w:pPr>
        <w:spacing w:after="100"/>
      </w:pPr>
      <w:r>
        <w:rPr>
          <w:color w:val="000000"/>
          <w:sz w:val="20"/>
        </w:rPr>
        <w:lastRenderedPageBreak/>
        <w:t>3.6.3 User Classes and Characteristics</w:t>
      </w:r>
    </w:p>
    <w:p w:rsidR="00B039F7" w:rsidRDefault="00F2792D">
      <w:pPr>
        <w:spacing w:after="100"/>
      </w:pPr>
      <w:r>
        <w:rPr>
          <w:color w:val="000000"/>
          <w:sz w:val="20"/>
        </w:rPr>
        <w:t>3.6.4 Operating Environment</w:t>
      </w:r>
    </w:p>
    <w:p w:rsidR="00B039F7" w:rsidRDefault="00F2792D">
      <w:pPr>
        <w:spacing w:after="100"/>
      </w:pPr>
      <w:r>
        <w:rPr>
          <w:color w:val="000000"/>
          <w:sz w:val="20"/>
        </w:rPr>
        <w:t>3.6.5 Design and Implementation Constraints</w:t>
      </w:r>
    </w:p>
    <w:p w:rsidR="00B039F7" w:rsidRDefault="00F2792D">
      <w:pPr>
        <w:spacing w:after="100"/>
      </w:pPr>
      <w:r>
        <w:rPr>
          <w:color w:val="000000"/>
          <w:sz w:val="20"/>
        </w:rPr>
        <w:t>3.6.6 User Documentation</w:t>
      </w:r>
    </w:p>
    <w:p w:rsidR="00B039F7" w:rsidRDefault="00F2792D">
      <w:pPr>
        <w:spacing w:after="100"/>
      </w:pPr>
      <w:r>
        <w:rPr>
          <w:color w:val="000000"/>
          <w:sz w:val="20"/>
        </w:rPr>
        <w:t>3.7 Specific Requirements</w:t>
      </w:r>
    </w:p>
    <w:p w:rsidR="00B039F7" w:rsidRDefault="00F2792D">
      <w:pPr>
        <w:spacing w:after="100"/>
      </w:pPr>
      <w:r>
        <w:rPr>
          <w:color w:val="000000"/>
          <w:sz w:val="20"/>
        </w:rPr>
        <w:t>3.7.1 Interface Requirement</w:t>
      </w:r>
    </w:p>
    <w:p w:rsidR="00B039F7" w:rsidRDefault="00F2792D">
      <w:pPr>
        <w:spacing w:after="100"/>
      </w:pPr>
      <w:r>
        <w:rPr>
          <w:color w:val="000000"/>
          <w:sz w:val="20"/>
        </w:rPr>
        <w:t>3.7.2 Hardware Interface</w:t>
      </w:r>
    </w:p>
    <w:p w:rsidR="00B039F7" w:rsidRDefault="00F2792D">
      <w:pPr>
        <w:spacing w:after="100"/>
      </w:pPr>
      <w:r>
        <w:rPr>
          <w:color w:val="000000"/>
          <w:sz w:val="20"/>
        </w:rPr>
        <w:t>3.7.3 Software Interface</w:t>
      </w:r>
    </w:p>
    <w:p w:rsidR="00B039F7" w:rsidRDefault="00F2792D">
      <w:pPr>
        <w:spacing w:after="100"/>
      </w:pPr>
      <w:r>
        <w:rPr>
          <w:color w:val="000000"/>
          <w:sz w:val="20"/>
        </w:rPr>
        <w:t>3.7.4 Communication Interface</w:t>
      </w:r>
    </w:p>
    <w:p w:rsidR="00B039F7" w:rsidRDefault="00F2792D">
      <w:pPr>
        <w:spacing w:after="100"/>
      </w:pPr>
      <w:r>
        <w:rPr>
          <w:color w:val="000000"/>
          <w:sz w:val="20"/>
        </w:rPr>
        <w:t>3.8 Functional Requirements</w:t>
      </w:r>
    </w:p>
    <w:p w:rsidR="00B039F7" w:rsidRDefault="00F2792D">
      <w:pPr>
        <w:spacing w:after="100"/>
      </w:pPr>
      <w:r>
        <w:rPr>
          <w:color w:val="000000"/>
          <w:sz w:val="20"/>
        </w:rPr>
        <w:t>3.9 Non-Functional Requirements</w:t>
      </w:r>
    </w:p>
    <w:p w:rsidR="00B039F7" w:rsidRDefault="00F2792D">
      <w:pPr>
        <w:spacing w:after="100"/>
      </w:pPr>
      <w:r>
        <w:rPr>
          <w:color w:val="000000"/>
          <w:sz w:val="20"/>
        </w:rPr>
        <w:t>3.9.1 Availability</w:t>
      </w:r>
    </w:p>
    <w:p w:rsidR="00B039F7" w:rsidRDefault="00F2792D">
      <w:pPr>
        <w:spacing w:after="100"/>
      </w:pPr>
      <w:r>
        <w:rPr>
          <w:color w:val="000000"/>
          <w:sz w:val="20"/>
        </w:rPr>
        <w:t>3.9.2 Reliability</w:t>
      </w:r>
    </w:p>
    <w:p w:rsidR="00B039F7" w:rsidRDefault="00F2792D">
      <w:pPr>
        <w:spacing w:after="100"/>
      </w:pPr>
      <w:r>
        <w:rPr>
          <w:color w:val="000000"/>
          <w:sz w:val="20"/>
        </w:rPr>
        <w:t>3.9.3 Performance Requirement</w:t>
      </w:r>
    </w:p>
    <w:p w:rsidR="00B039F7" w:rsidRDefault="00F2792D">
      <w:pPr>
        <w:spacing w:after="100"/>
      </w:pPr>
      <w:r>
        <w:rPr>
          <w:color w:val="000000"/>
          <w:sz w:val="20"/>
        </w:rPr>
        <w:t>3.9.4 Safety</w:t>
      </w:r>
    </w:p>
    <w:p w:rsidR="00B039F7" w:rsidRDefault="00F2792D">
      <w:pPr>
        <w:spacing w:after="100"/>
      </w:pPr>
      <w:r>
        <w:rPr>
          <w:color w:val="000000"/>
          <w:sz w:val="20"/>
        </w:rPr>
        <w:t>3.9.5 Security</w:t>
      </w:r>
    </w:p>
    <w:p w:rsidR="00B039F7" w:rsidRDefault="00F2792D">
      <w:pPr>
        <w:spacing w:after="100"/>
      </w:pPr>
      <w:r>
        <w:rPr>
          <w:color w:val="000000"/>
          <w:sz w:val="20"/>
        </w:rPr>
        <w:t>3.9.6 Maintainability</w:t>
      </w:r>
    </w:p>
    <w:p w:rsidR="00B039F7" w:rsidRDefault="00F2792D">
      <w:pPr>
        <w:spacing w:after="100"/>
      </w:pPr>
      <w:r>
        <w:rPr>
          <w:color w:val="000000"/>
          <w:sz w:val="20"/>
        </w:rPr>
        <w:t>3.9.7 Portability</w:t>
      </w:r>
    </w:p>
    <w:p w:rsidR="00B039F7" w:rsidRDefault="00F2792D">
      <w:pPr>
        <w:spacing w:after="100"/>
      </w:pPr>
      <w:r>
        <w:rPr>
          <w:color w:val="000000"/>
          <w:sz w:val="20"/>
        </w:rPr>
        <w:t>3.10 Use Case</w:t>
      </w:r>
    </w:p>
    <w:p w:rsidR="00B039F7" w:rsidRDefault="00F2792D">
      <w:pPr>
        <w:spacing w:after="100"/>
      </w:pPr>
      <w:r>
        <w:rPr>
          <w:color w:val="000000"/>
          <w:sz w:val="20"/>
        </w:rPr>
        <w:t>3.10.1 Use Case of User</w:t>
      </w:r>
    </w:p>
    <w:p w:rsidR="00B039F7" w:rsidRDefault="00F2792D">
      <w:pPr>
        <w:spacing w:after="100"/>
      </w:pPr>
      <w:r>
        <w:rPr>
          <w:color w:val="000000"/>
          <w:sz w:val="20"/>
        </w:rPr>
        <w:t>3.10.2 Use Case Tables</w:t>
      </w:r>
    </w:p>
    <w:p w:rsidR="00B039F7" w:rsidRDefault="00F2792D">
      <w:pPr>
        <w:spacing w:after="100"/>
      </w:pPr>
      <w:r>
        <w:rPr>
          <w:color w:val="000000"/>
          <w:sz w:val="20"/>
        </w:rPr>
        <w:t>3.11 Process Model</w:t>
      </w:r>
    </w:p>
    <w:p w:rsidR="00B039F7" w:rsidRDefault="00F2792D">
      <w:pPr>
        <w:spacing w:after="100"/>
      </w:pPr>
      <w:r>
        <w:rPr>
          <w:color w:val="000000"/>
          <w:sz w:val="20"/>
        </w:rPr>
        <w:t>3.11.1 Waterfall Model</w:t>
      </w:r>
    </w:p>
    <w:p w:rsidR="00B039F7" w:rsidRDefault="00F2792D">
      <w:pPr>
        <w:spacing w:after="100"/>
      </w:pPr>
      <w:r>
        <w:rPr>
          <w:color w:val="000000"/>
          <w:sz w:val="20"/>
        </w:rPr>
        <w:t>3.11.2 Why Waterfall Model</w:t>
      </w:r>
    </w:p>
    <w:p w:rsidR="00B039F7" w:rsidRDefault="00F2792D">
      <w:pPr>
        <w:spacing w:after="100"/>
      </w:pPr>
      <w:r>
        <w:rPr>
          <w:color w:val="000000"/>
          <w:sz w:val="20"/>
        </w:rPr>
        <w:t>4 SYSTEM DESIGN</w:t>
      </w:r>
    </w:p>
    <w:p w:rsidR="00B039F7" w:rsidRDefault="00F2792D">
      <w:pPr>
        <w:spacing w:after="100"/>
      </w:pPr>
      <w:r>
        <w:rPr>
          <w:color w:val="000000"/>
          <w:sz w:val="20"/>
        </w:rPr>
        <w:t>4.1 Introduction</w:t>
      </w:r>
    </w:p>
    <w:p w:rsidR="00B039F7" w:rsidRDefault="00F2792D">
      <w:pPr>
        <w:spacing w:after="100"/>
      </w:pPr>
      <w:r>
        <w:rPr>
          <w:color w:val="000000"/>
          <w:sz w:val="20"/>
        </w:rPr>
        <w:t>4.2 Purpose</w:t>
      </w:r>
    </w:p>
    <w:p w:rsidR="00B039F7" w:rsidRDefault="00F2792D">
      <w:pPr>
        <w:spacing w:after="100"/>
      </w:pPr>
      <w:r>
        <w:rPr>
          <w:color w:val="000000"/>
          <w:sz w:val="20"/>
        </w:rPr>
        <w:t>4.3 Scope</w:t>
      </w:r>
    </w:p>
    <w:p w:rsidR="00B039F7" w:rsidRDefault="00F2792D">
      <w:pPr>
        <w:spacing w:after="100"/>
      </w:pPr>
      <w:r>
        <w:rPr>
          <w:color w:val="000000"/>
          <w:sz w:val="20"/>
        </w:rPr>
        <w:t>4.4 Intended Design</w:t>
      </w:r>
    </w:p>
    <w:p w:rsidR="00B039F7" w:rsidRDefault="00F2792D">
      <w:pPr>
        <w:spacing w:after="100"/>
      </w:pPr>
      <w:r>
        <w:rPr>
          <w:color w:val="000000"/>
          <w:sz w:val="20"/>
        </w:rPr>
        <w:t>4.5 Structural Design</w:t>
      </w:r>
    </w:p>
    <w:p w:rsidR="00B039F7" w:rsidRDefault="00F2792D">
      <w:pPr>
        <w:spacing w:after="100"/>
      </w:pPr>
      <w:r>
        <w:rPr>
          <w:color w:val="000000"/>
          <w:sz w:val="20"/>
        </w:rPr>
        <w:t>4.5.1 System Architecture</w:t>
      </w:r>
    </w:p>
    <w:p w:rsidR="00B039F7" w:rsidRDefault="00F2792D">
      <w:pPr>
        <w:spacing w:after="100"/>
      </w:pPr>
      <w:r>
        <w:rPr>
          <w:color w:val="000000"/>
          <w:sz w:val="20"/>
        </w:rPr>
        <w:t>4.5.2 Structural Analysis</w:t>
      </w:r>
    </w:p>
    <w:p w:rsidR="00B039F7" w:rsidRDefault="00F2792D">
      <w:pPr>
        <w:spacing w:after="100"/>
      </w:pPr>
      <w:r>
        <w:rPr>
          <w:color w:val="000000"/>
          <w:sz w:val="20"/>
        </w:rPr>
        <w:t>4.6 Website Detection Design</w:t>
      </w:r>
    </w:p>
    <w:p w:rsidR="00B039F7" w:rsidRDefault="00F2792D">
      <w:pPr>
        <w:spacing w:after="100"/>
      </w:pPr>
      <w:r>
        <w:rPr>
          <w:color w:val="000000"/>
          <w:sz w:val="20"/>
        </w:rPr>
        <w:t>4.6.1 Basic Website Check</w:t>
      </w:r>
    </w:p>
    <w:p w:rsidR="00B039F7" w:rsidRDefault="00F2792D">
      <w:pPr>
        <w:spacing w:after="100"/>
      </w:pPr>
      <w:r>
        <w:rPr>
          <w:color w:val="000000"/>
          <w:sz w:val="20"/>
        </w:rPr>
        <w:t>4.6.2 Advanced Website Check</w:t>
      </w:r>
    </w:p>
    <w:p w:rsidR="00B039F7" w:rsidRDefault="00F2792D">
      <w:pPr>
        <w:spacing w:after="100"/>
      </w:pPr>
      <w:r>
        <w:rPr>
          <w:color w:val="000000"/>
          <w:sz w:val="20"/>
        </w:rPr>
        <w:t>4.6.3 Domain Classification</w:t>
      </w:r>
    </w:p>
    <w:p w:rsidR="00B039F7" w:rsidRDefault="00F2792D">
      <w:pPr>
        <w:spacing w:after="100"/>
      </w:pPr>
      <w:r>
        <w:rPr>
          <w:color w:val="000000"/>
          <w:sz w:val="20"/>
        </w:rPr>
        <w:t>4.6.4 Scoring Model</w:t>
      </w:r>
    </w:p>
    <w:p w:rsidR="00B039F7" w:rsidRDefault="00F2792D">
      <w:pPr>
        <w:spacing w:after="100"/>
      </w:pPr>
      <w:r>
        <w:rPr>
          <w:color w:val="000000"/>
          <w:sz w:val="20"/>
        </w:rPr>
        <w:lastRenderedPageBreak/>
        <w:t>4.7 Email Detection Design</w:t>
      </w:r>
    </w:p>
    <w:p w:rsidR="00B039F7" w:rsidRDefault="00F2792D">
      <w:pPr>
        <w:spacing w:after="100"/>
      </w:pPr>
      <w:r>
        <w:rPr>
          <w:color w:val="000000"/>
          <w:sz w:val="20"/>
        </w:rPr>
        <w:t>4.7.1 Basic Email Check</w:t>
      </w:r>
    </w:p>
    <w:p w:rsidR="00B039F7" w:rsidRDefault="00F2792D">
      <w:pPr>
        <w:spacing w:after="100"/>
      </w:pPr>
      <w:r>
        <w:rPr>
          <w:color w:val="000000"/>
          <w:sz w:val="20"/>
        </w:rPr>
        <w:t>4.7.2 Advanced Email Check</w:t>
      </w:r>
    </w:p>
    <w:p w:rsidR="00B039F7" w:rsidRDefault="00F2792D">
      <w:pPr>
        <w:spacing w:after="100"/>
      </w:pPr>
      <w:r>
        <w:rPr>
          <w:color w:val="000000"/>
          <w:sz w:val="20"/>
        </w:rPr>
        <w:t>4.8 WiFi Security Design</w:t>
      </w:r>
    </w:p>
    <w:p w:rsidR="00B039F7" w:rsidRDefault="00F2792D">
      <w:pPr>
        <w:spacing w:after="100"/>
      </w:pPr>
      <w:r>
        <w:rPr>
          <w:color w:val="000000"/>
          <w:sz w:val="20"/>
        </w:rPr>
        <w:t>4.8.1 Manual WiFi Check</w:t>
      </w:r>
    </w:p>
    <w:p w:rsidR="00B039F7" w:rsidRDefault="00F2792D">
      <w:pPr>
        <w:spacing w:after="100"/>
      </w:pPr>
      <w:r>
        <w:rPr>
          <w:color w:val="000000"/>
          <w:sz w:val="20"/>
        </w:rPr>
        <w:t>4.8.2 Automatic Current-WiFi Detection</w:t>
      </w:r>
    </w:p>
    <w:p w:rsidR="00B039F7" w:rsidRDefault="00F2792D">
      <w:pPr>
        <w:spacing w:after="100"/>
      </w:pPr>
      <w:r>
        <w:rPr>
          <w:color w:val="000000"/>
          <w:sz w:val="20"/>
        </w:rPr>
        <w:t>4.8.3 WiFi Scoring</w:t>
      </w:r>
    </w:p>
    <w:p w:rsidR="00B039F7" w:rsidRDefault="00F2792D">
      <w:pPr>
        <w:spacing w:after="100"/>
      </w:pPr>
      <w:r>
        <w:rPr>
          <w:color w:val="000000"/>
          <w:sz w:val="20"/>
        </w:rPr>
        <w:t>4.8.4 Recommendations</w:t>
      </w:r>
    </w:p>
    <w:p w:rsidR="00B039F7" w:rsidRDefault="00F2792D">
      <w:pPr>
        <w:spacing w:after="100"/>
      </w:pPr>
      <w:r>
        <w:rPr>
          <w:color w:val="000000"/>
          <w:sz w:val="20"/>
        </w:rPr>
        <w:t>4.9 Chrome Extension Design</w:t>
      </w:r>
    </w:p>
    <w:p w:rsidR="00B039F7" w:rsidRDefault="00F2792D">
      <w:pPr>
        <w:spacing w:after="100"/>
      </w:pPr>
      <w:r>
        <w:rPr>
          <w:color w:val="000000"/>
          <w:sz w:val="20"/>
        </w:rPr>
        <w:t>4.10 Database Design</w:t>
      </w:r>
    </w:p>
    <w:p w:rsidR="00B039F7" w:rsidRDefault="00F2792D">
      <w:pPr>
        <w:spacing w:after="100"/>
      </w:pPr>
      <w:r>
        <w:rPr>
          <w:color w:val="000000"/>
          <w:sz w:val="20"/>
        </w:rPr>
        <w:t>4.10.1 Logical Design</w:t>
      </w:r>
    </w:p>
    <w:p w:rsidR="00B039F7" w:rsidRDefault="00F2792D">
      <w:pPr>
        <w:spacing w:after="100"/>
      </w:pPr>
      <w:r>
        <w:rPr>
          <w:color w:val="000000"/>
          <w:sz w:val="20"/>
        </w:rPr>
        <w:t>4.10.2 Physical Design</w:t>
      </w:r>
    </w:p>
    <w:p w:rsidR="00B039F7" w:rsidRDefault="00F2792D">
      <w:pPr>
        <w:spacing w:after="100"/>
      </w:pPr>
      <w:r>
        <w:rPr>
          <w:color w:val="000000"/>
          <w:sz w:val="20"/>
        </w:rPr>
        <w:t>4.11 Database Queries</w:t>
      </w:r>
    </w:p>
    <w:p w:rsidR="00B039F7" w:rsidRDefault="00F2792D">
      <w:pPr>
        <w:spacing w:after="100"/>
      </w:pPr>
      <w:r>
        <w:rPr>
          <w:color w:val="000000"/>
          <w:sz w:val="20"/>
        </w:rPr>
        <w:t>4.12 Activity Flow</w:t>
      </w:r>
    </w:p>
    <w:p w:rsidR="00B039F7" w:rsidRDefault="00F2792D">
      <w:pPr>
        <w:spacing w:after="100"/>
      </w:pPr>
      <w:r>
        <w:rPr>
          <w:color w:val="000000"/>
          <w:sz w:val="20"/>
        </w:rPr>
        <w:t>5 IMPLEMENTATION</w:t>
      </w:r>
    </w:p>
    <w:p w:rsidR="00B039F7" w:rsidRDefault="00F2792D">
      <w:pPr>
        <w:spacing w:after="100"/>
      </w:pPr>
      <w:r>
        <w:rPr>
          <w:color w:val="000000"/>
          <w:sz w:val="20"/>
        </w:rPr>
        <w:t>5.1 Overview</w:t>
      </w:r>
    </w:p>
    <w:p w:rsidR="00B039F7" w:rsidRDefault="00F2792D">
      <w:pPr>
        <w:spacing w:after="100"/>
      </w:pPr>
      <w:r>
        <w:rPr>
          <w:color w:val="000000"/>
          <w:sz w:val="20"/>
        </w:rPr>
        <w:t>5.2 Backend Implementation</w:t>
      </w:r>
    </w:p>
    <w:p w:rsidR="00B039F7" w:rsidRDefault="00F2792D">
      <w:pPr>
        <w:spacing w:after="100"/>
      </w:pPr>
      <w:r>
        <w:rPr>
          <w:color w:val="000000"/>
          <w:sz w:val="20"/>
        </w:rPr>
        <w:t>5.3 Database Implementation</w:t>
      </w:r>
    </w:p>
    <w:p w:rsidR="00B039F7" w:rsidRDefault="00F2792D">
      <w:pPr>
        <w:spacing w:after="100"/>
      </w:pPr>
      <w:r>
        <w:rPr>
          <w:color w:val="000000"/>
          <w:sz w:val="20"/>
        </w:rPr>
        <w:t>5.4 Phishing Detection Implementation</w:t>
      </w:r>
    </w:p>
    <w:p w:rsidR="00B039F7" w:rsidRDefault="00F2792D">
      <w:pPr>
        <w:spacing w:after="100"/>
      </w:pPr>
      <w:r>
        <w:rPr>
          <w:color w:val="000000"/>
          <w:sz w:val="20"/>
        </w:rPr>
        <w:t>5.5 Website Modules</w:t>
      </w:r>
    </w:p>
    <w:p w:rsidR="00B039F7" w:rsidRDefault="00F2792D">
      <w:pPr>
        <w:spacing w:after="100"/>
      </w:pPr>
      <w:r>
        <w:rPr>
          <w:color w:val="000000"/>
          <w:sz w:val="20"/>
        </w:rPr>
        <w:t>5.6 Email Modules</w:t>
      </w:r>
    </w:p>
    <w:p w:rsidR="00B039F7" w:rsidRDefault="00F2792D">
      <w:pPr>
        <w:spacing w:after="100"/>
      </w:pPr>
      <w:r>
        <w:rPr>
          <w:color w:val="000000"/>
          <w:sz w:val="20"/>
        </w:rPr>
        <w:t>5.7 WiFi Modules</w:t>
      </w:r>
    </w:p>
    <w:p w:rsidR="00B039F7" w:rsidRDefault="00F2792D">
      <w:pPr>
        <w:spacing w:after="100"/>
      </w:pPr>
      <w:r>
        <w:rPr>
          <w:color w:val="000000"/>
          <w:sz w:val="20"/>
        </w:rPr>
        <w:t>5.8 Dashboard Frontend</w:t>
      </w:r>
    </w:p>
    <w:p w:rsidR="00B039F7" w:rsidRDefault="00F2792D">
      <w:pPr>
        <w:spacing w:after="100"/>
      </w:pPr>
      <w:r>
        <w:rPr>
          <w:color w:val="000000"/>
          <w:sz w:val="20"/>
        </w:rPr>
        <w:t>5.9 Reports and CSV Export</w:t>
      </w:r>
    </w:p>
    <w:p w:rsidR="00B039F7" w:rsidRDefault="00F2792D">
      <w:pPr>
        <w:spacing w:after="100"/>
      </w:pPr>
      <w:r>
        <w:rPr>
          <w:color w:val="000000"/>
          <w:sz w:val="20"/>
        </w:rPr>
        <w:t>5.10 Settings and Theme</w:t>
      </w:r>
    </w:p>
    <w:p w:rsidR="00B039F7" w:rsidRDefault="00F2792D">
      <w:pPr>
        <w:spacing w:after="100"/>
      </w:pPr>
      <w:r>
        <w:rPr>
          <w:color w:val="000000"/>
          <w:sz w:val="20"/>
        </w:rPr>
        <w:t>5.11 Alert and Notification System</w:t>
      </w:r>
    </w:p>
    <w:p w:rsidR="00B039F7" w:rsidRDefault="00F2792D">
      <w:pPr>
        <w:spacing w:after="100"/>
      </w:pPr>
      <w:r>
        <w:rPr>
          <w:color w:val="000000"/>
          <w:sz w:val="20"/>
        </w:rPr>
        <w:t>5.12 Chrome Extension</w:t>
      </w:r>
    </w:p>
    <w:p w:rsidR="00B039F7" w:rsidRDefault="00F2792D">
      <w:pPr>
        <w:spacing w:after="100"/>
      </w:pPr>
      <w:r>
        <w:rPr>
          <w:color w:val="000000"/>
          <w:sz w:val="20"/>
        </w:rPr>
        <w:t>5.13 End-to-End Data Flow</w:t>
      </w:r>
    </w:p>
    <w:p w:rsidR="00B039F7" w:rsidRDefault="00F2792D">
      <w:pPr>
        <w:spacing w:after="100"/>
      </w:pPr>
      <w:r>
        <w:rPr>
          <w:color w:val="000000"/>
          <w:sz w:val="20"/>
        </w:rPr>
        <w:t>5.14 Security and Configuration Considerations</w:t>
      </w:r>
    </w:p>
    <w:p w:rsidR="00B039F7" w:rsidRDefault="00F2792D">
      <w:r>
        <w:rPr>
          <w:color w:val="000000"/>
          <w:sz w:val="20"/>
        </w:rPr>
        <w:t>5.14.1 Implemented Security Controls</w:t>
      </w:r>
    </w:p>
    <w:p w:rsidR="00B039F7" w:rsidRDefault="00F2792D">
      <w:r>
        <w:rPr>
          <w:color w:val="000000"/>
          <w:sz w:val="20"/>
        </w:rPr>
        <w:t>5.14.2 OWASP-Aligned Security Review</w:t>
      </w:r>
    </w:p>
    <w:p w:rsidR="00B039F7" w:rsidRDefault="00F2792D">
      <w:r>
        <w:rPr>
          <w:color w:val="000000"/>
          <w:sz w:val="20"/>
        </w:rPr>
        <w:t>5.14.3 Remaining Security Considerations</w:t>
      </w:r>
    </w:p>
    <w:p w:rsidR="00B039F7" w:rsidRDefault="00F2792D">
      <w:pPr>
        <w:spacing w:after="100"/>
      </w:pPr>
      <w:r>
        <w:rPr>
          <w:color w:val="000000"/>
          <w:sz w:val="20"/>
        </w:rPr>
        <w:t>6 TESTING &amp; EVALUATION</w:t>
      </w:r>
    </w:p>
    <w:p w:rsidR="00B039F7" w:rsidRDefault="00F2792D">
      <w:pPr>
        <w:spacing w:after="100"/>
      </w:pPr>
      <w:r>
        <w:rPr>
          <w:color w:val="000000"/>
          <w:sz w:val="20"/>
        </w:rPr>
        <w:t>6.1 Introduction</w:t>
      </w:r>
    </w:p>
    <w:p w:rsidR="00B039F7" w:rsidRDefault="00F2792D">
      <w:pPr>
        <w:spacing w:after="100"/>
      </w:pPr>
      <w:r>
        <w:rPr>
          <w:color w:val="000000"/>
          <w:sz w:val="20"/>
        </w:rPr>
        <w:t>6.2 Testing Strategy</w:t>
      </w:r>
    </w:p>
    <w:p w:rsidR="00B039F7" w:rsidRDefault="00F2792D">
      <w:pPr>
        <w:spacing w:after="100"/>
      </w:pPr>
      <w:r>
        <w:rPr>
          <w:color w:val="000000"/>
          <w:sz w:val="20"/>
        </w:rPr>
        <w:t>6.3 Black Box Testing</w:t>
      </w:r>
    </w:p>
    <w:p w:rsidR="00B039F7" w:rsidRDefault="00F2792D">
      <w:pPr>
        <w:spacing w:after="100"/>
      </w:pPr>
      <w:r>
        <w:rPr>
          <w:color w:val="000000"/>
          <w:sz w:val="20"/>
        </w:rPr>
        <w:lastRenderedPageBreak/>
        <w:t>6.4 Functional Test Scenarios</w:t>
      </w:r>
    </w:p>
    <w:p w:rsidR="00B039F7" w:rsidRDefault="00F2792D">
      <w:pPr>
        <w:spacing w:after="100"/>
      </w:pPr>
      <w:r>
        <w:rPr>
          <w:color w:val="000000"/>
          <w:sz w:val="20"/>
        </w:rPr>
        <w:t>6.5 Website Testing</w:t>
      </w:r>
    </w:p>
    <w:p w:rsidR="00B039F7" w:rsidRDefault="00F2792D">
      <w:pPr>
        <w:spacing w:after="100"/>
      </w:pPr>
      <w:r>
        <w:rPr>
          <w:color w:val="000000"/>
          <w:sz w:val="20"/>
        </w:rPr>
        <w:t>6.6 Email Testing</w:t>
      </w:r>
    </w:p>
    <w:p w:rsidR="00B039F7" w:rsidRDefault="00F2792D">
      <w:pPr>
        <w:spacing w:after="100"/>
      </w:pPr>
      <w:r>
        <w:rPr>
          <w:color w:val="000000"/>
          <w:sz w:val="20"/>
        </w:rPr>
        <w:t>6.7 WiFi Testing</w:t>
      </w:r>
    </w:p>
    <w:p w:rsidR="00B039F7" w:rsidRDefault="00F2792D">
      <w:pPr>
        <w:spacing w:after="100"/>
      </w:pPr>
      <w:r>
        <w:rPr>
          <w:color w:val="000000"/>
          <w:sz w:val="20"/>
        </w:rPr>
        <w:t>6.8 Extension Testing</w:t>
      </w:r>
    </w:p>
    <w:p w:rsidR="00B039F7" w:rsidRDefault="00F2792D">
      <w:pPr>
        <w:spacing w:after="100"/>
      </w:pPr>
      <w:r>
        <w:rPr>
          <w:color w:val="000000"/>
          <w:sz w:val="20"/>
        </w:rPr>
        <w:t>6.9 Database and Reporting Testing</w:t>
      </w:r>
    </w:p>
    <w:p w:rsidR="00B039F7" w:rsidRDefault="00F2792D">
      <w:pPr>
        <w:spacing w:after="100"/>
      </w:pPr>
      <w:r>
        <w:rPr>
          <w:color w:val="000000"/>
          <w:sz w:val="20"/>
        </w:rPr>
        <w:t>6.10 Test Limitations</w:t>
      </w:r>
    </w:p>
    <w:p w:rsidR="00B039F7" w:rsidRDefault="00F2792D">
      <w:pPr>
        <w:spacing w:after="100"/>
      </w:pPr>
      <w:r>
        <w:rPr>
          <w:color w:val="000000"/>
          <w:sz w:val="20"/>
        </w:rPr>
        <w:t>7 CONCLUSION &amp; OUTLOOK</w:t>
      </w:r>
    </w:p>
    <w:p w:rsidR="00B039F7" w:rsidRDefault="00F2792D">
      <w:pPr>
        <w:spacing w:after="100"/>
      </w:pPr>
      <w:r>
        <w:rPr>
          <w:color w:val="000000"/>
          <w:sz w:val="20"/>
        </w:rPr>
        <w:t>7.1 Introduction</w:t>
      </w:r>
    </w:p>
    <w:p w:rsidR="00B039F7" w:rsidRDefault="00F2792D">
      <w:pPr>
        <w:spacing w:after="100"/>
      </w:pPr>
      <w:r>
        <w:rPr>
          <w:color w:val="000000"/>
          <w:sz w:val="20"/>
        </w:rPr>
        <w:t>7.2 Achievement</w:t>
      </w:r>
    </w:p>
    <w:p w:rsidR="00B039F7" w:rsidRDefault="00F2792D">
      <w:pPr>
        <w:spacing w:after="100"/>
      </w:pPr>
      <w:r>
        <w:rPr>
          <w:color w:val="000000"/>
          <w:sz w:val="20"/>
        </w:rPr>
        <w:t>7.3 Project Strengths</w:t>
      </w:r>
    </w:p>
    <w:p w:rsidR="00B039F7" w:rsidRDefault="00F2792D">
      <w:pPr>
        <w:spacing w:after="100"/>
      </w:pPr>
      <w:r>
        <w:rPr>
          <w:color w:val="000000"/>
          <w:sz w:val="20"/>
        </w:rPr>
        <w:t>7.4 Limitations</w:t>
      </w:r>
    </w:p>
    <w:p w:rsidR="00B039F7" w:rsidRDefault="00F2792D">
      <w:pPr>
        <w:spacing w:after="100"/>
      </w:pPr>
      <w:r>
        <w:rPr>
          <w:color w:val="000000"/>
          <w:sz w:val="20"/>
        </w:rPr>
        <w:t>7.5 Future Recommendations</w:t>
      </w:r>
    </w:p>
    <w:p w:rsidR="00B039F7" w:rsidRDefault="00F2792D">
      <w:pPr>
        <w:spacing w:after="100"/>
      </w:pPr>
      <w:r>
        <w:rPr>
          <w:color w:val="000000"/>
          <w:sz w:val="20"/>
        </w:rPr>
        <w:t>REFERENCES &amp; BIBLIOGRAPHY</w:t>
      </w:r>
    </w:p>
    <w:p w:rsidR="00B039F7" w:rsidRDefault="00F2792D">
      <w:pPr>
        <w:spacing w:after="100"/>
      </w:pPr>
      <w:r>
        <w:rPr>
          <w:color w:val="000000"/>
          <w:sz w:val="20"/>
        </w:rPr>
        <w:t>APPENDIX A – API ENDPOINT SUMMARY</w:t>
      </w:r>
    </w:p>
    <w:p w:rsidR="00B039F7" w:rsidRDefault="00F2792D">
      <w:pPr>
        <w:spacing w:after="100"/>
      </w:pPr>
      <w:r>
        <w:rPr>
          <w:color w:val="000000"/>
          <w:sz w:val="20"/>
        </w:rPr>
        <w:t>APPENDIX B – PROJECT STRUCTURE</w:t>
      </w:r>
    </w:p>
    <w:p w:rsidR="00B039F7" w:rsidRDefault="00F2792D">
      <w:pPr>
        <w:spacing w:after="100"/>
      </w:pPr>
      <w:r>
        <w:rPr>
          <w:color w:val="000000"/>
          <w:sz w:val="20"/>
        </w:rPr>
        <w:t>APPENDIX C – IMPLEMENTATION STATUS NOTES</w:t>
      </w:r>
    </w:p>
    <w:p w:rsidR="00B039F7" w:rsidRDefault="00F2792D">
      <w:r>
        <w:rPr>
          <w:color w:val="000000"/>
        </w:rPr>
        <w:br w:type="page"/>
      </w:r>
    </w:p>
    <w:p w:rsidR="00B039F7" w:rsidRDefault="00F2792D">
      <w:pPr>
        <w:pStyle w:val="Heading1"/>
      </w:pPr>
      <w:r>
        <w:rPr>
          <w:rFonts w:ascii="Times New Roman" w:hAnsi="Times New Roman"/>
          <w:sz w:val="24"/>
        </w:rPr>
        <w:lastRenderedPageBreak/>
        <w:t>LIST OF FIGURES</w:t>
      </w:r>
    </w:p>
    <w:p w:rsidR="00B039F7" w:rsidRDefault="00F2792D" w:rsidP="00625F78">
      <w:pPr>
        <w:spacing w:after="100"/>
      </w:pPr>
      <w:r>
        <w:rPr>
          <w:color w:val="000000"/>
          <w:sz w:val="22"/>
        </w:rPr>
        <w:t>Figure 3.1 SafeSurf AI User Use Case</w:t>
      </w:r>
    </w:p>
    <w:p w:rsidR="00B039F7" w:rsidRDefault="00F2792D" w:rsidP="00625F78">
      <w:pPr>
        <w:spacing w:after="100"/>
      </w:pPr>
      <w:r>
        <w:rPr>
          <w:color w:val="000000"/>
          <w:sz w:val="22"/>
        </w:rPr>
        <w:t>Figure 3.2 Waterfall Development Model</w:t>
      </w:r>
    </w:p>
    <w:p w:rsidR="00B039F7" w:rsidRDefault="00F2792D" w:rsidP="00625F78">
      <w:pPr>
        <w:spacing w:after="100"/>
      </w:pPr>
      <w:r>
        <w:rPr>
          <w:color w:val="000000"/>
          <w:sz w:val="22"/>
        </w:rPr>
        <w:t>Figure 4.1 SafeSurf AI System Architecture</w:t>
      </w:r>
    </w:p>
    <w:p w:rsidR="00B039F7" w:rsidRDefault="00F2792D" w:rsidP="00625F78">
      <w:pPr>
        <w:spacing w:after="100"/>
      </w:pPr>
      <w:r>
        <w:rPr>
          <w:color w:val="000000"/>
          <w:sz w:val="22"/>
        </w:rPr>
        <w:t>Figure 4.2 Website Analysis and Scoring Flow</w:t>
      </w:r>
    </w:p>
    <w:p w:rsidR="00B039F7" w:rsidRDefault="00F2792D" w:rsidP="00625F78">
      <w:pPr>
        <w:spacing w:after="100"/>
      </w:pPr>
      <w:r>
        <w:rPr>
          <w:color w:val="000000"/>
          <w:sz w:val="22"/>
        </w:rPr>
        <w:t>Figure 4.3 Chrome Extension Data Flow</w:t>
      </w:r>
    </w:p>
    <w:p w:rsidR="00B039F7" w:rsidRDefault="00F2792D" w:rsidP="00625F78">
      <w:pPr>
        <w:spacing w:after="100"/>
      </w:pPr>
      <w:r>
        <w:rPr>
          <w:color w:val="000000"/>
          <w:sz w:val="22"/>
        </w:rPr>
        <w:t>Figure 4.4 Current-WiFi Automatic Detection Design</w:t>
      </w:r>
    </w:p>
    <w:p w:rsidR="00B039F7" w:rsidRDefault="00F2792D" w:rsidP="00625F78">
      <w:pPr>
        <w:spacing w:after="100"/>
      </w:pPr>
      <w:r>
        <w:rPr>
          <w:color w:val="000000"/>
          <w:sz w:val="22"/>
        </w:rPr>
        <w:t>Figure 4.5 SafeSurf AI Activity Flow</w:t>
      </w:r>
    </w:p>
    <w:p w:rsidR="00B039F7" w:rsidRDefault="00F2792D">
      <w:r>
        <w:rPr>
          <w:color w:val="000000"/>
        </w:rPr>
        <w:br w:type="page"/>
      </w:r>
    </w:p>
    <w:p w:rsidR="00B039F7" w:rsidRDefault="00F2792D">
      <w:pPr>
        <w:pStyle w:val="Heading1"/>
      </w:pPr>
      <w:r>
        <w:rPr>
          <w:rFonts w:ascii="Times New Roman" w:hAnsi="Times New Roman"/>
          <w:sz w:val="24"/>
        </w:rPr>
        <w:lastRenderedPageBreak/>
        <w:t>LIST OF TABLES</w:t>
      </w:r>
    </w:p>
    <w:p w:rsidR="00B039F7" w:rsidRDefault="00F2792D" w:rsidP="00625F78">
      <w:pPr>
        <w:spacing w:after="100"/>
      </w:pPr>
      <w:r>
        <w:rPr>
          <w:color w:val="000000"/>
          <w:sz w:val="22"/>
        </w:rPr>
        <w:t>Table 1.1 Tools and Technologies</w:t>
      </w:r>
    </w:p>
    <w:p w:rsidR="00B039F7" w:rsidRDefault="00F2792D" w:rsidP="00625F78">
      <w:pPr>
        <w:spacing w:after="100"/>
      </w:pPr>
      <w:r>
        <w:rPr>
          <w:color w:val="000000"/>
          <w:sz w:val="22"/>
        </w:rPr>
        <w:t>Table 2.1 Comparative Analysis</w:t>
      </w:r>
    </w:p>
    <w:p w:rsidR="00B039F7" w:rsidRDefault="00F2792D" w:rsidP="00625F78">
      <w:pPr>
        <w:spacing w:after="100"/>
      </w:pPr>
      <w:r>
        <w:rPr>
          <w:color w:val="000000"/>
          <w:sz w:val="22"/>
        </w:rPr>
        <w:t>Table 3.1 User Classes</w:t>
      </w:r>
    </w:p>
    <w:p w:rsidR="00B039F7" w:rsidRDefault="00F2792D" w:rsidP="00625F78">
      <w:pPr>
        <w:spacing w:after="100"/>
      </w:pPr>
      <w:r>
        <w:rPr>
          <w:color w:val="000000"/>
          <w:sz w:val="22"/>
        </w:rPr>
        <w:t>Table 3.2 Operating Environment</w:t>
      </w:r>
    </w:p>
    <w:p w:rsidR="00B039F7" w:rsidRDefault="00F2792D" w:rsidP="00625F78">
      <w:pPr>
        <w:spacing w:after="100"/>
      </w:pPr>
      <w:r>
        <w:rPr>
          <w:color w:val="000000"/>
          <w:sz w:val="22"/>
        </w:rPr>
        <w:t>Table 3.3 Software Interfaces</w:t>
      </w:r>
    </w:p>
    <w:p w:rsidR="00B039F7" w:rsidRDefault="00F2792D" w:rsidP="00625F78">
      <w:pPr>
        <w:spacing w:after="100"/>
      </w:pPr>
      <w:r>
        <w:rPr>
          <w:color w:val="000000"/>
          <w:sz w:val="22"/>
        </w:rPr>
        <w:t>Table 3.4 Functional Requirements</w:t>
      </w:r>
    </w:p>
    <w:p w:rsidR="00B039F7" w:rsidRDefault="00F2792D" w:rsidP="00625F78">
      <w:pPr>
        <w:spacing w:after="100"/>
      </w:pPr>
      <w:r>
        <w:rPr>
          <w:color w:val="000000"/>
          <w:sz w:val="22"/>
        </w:rPr>
        <w:t>Table 3.5 Non-Functional Requirements</w:t>
      </w:r>
    </w:p>
    <w:p w:rsidR="00B039F7" w:rsidRDefault="00F2792D" w:rsidP="00625F78">
      <w:pPr>
        <w:spacing w:after="100"/>
      </w:pPr>
      <w:r>
        <w:rPr>
          <w:color w:val="000000"/>
          <w:sz w:val="22"/>
        </w:rPr>
        <w:t>Table 3.6 Use Case Summary</w:t>
      </w:r>
    </w:p>
    <w:p w:rsidR="00B039F7" w:rsidRDefault="00F2792D" w:rsidP="00625F78">
      <w:pPr>
        <w:spacing w:after="100"/>
      </w:pPr>
      <w:r>
        <w:rPr>
          <w:color w:val="000000"/>
          <w:sz w:val="22"/>
        </w:rPr>
        <w:t>Table 4.1 Structural Analysis</w:t>
      </w:r>
    </w:p>
    <w:p w:rsidR="00B039F7" w:rsidRDefault="00F2792D" w:rsidP="00625F78">
      <w:pPr>
        <w:spacing w:after="100"/>
      </w:pPr>
      <w:r>
        <w:rPr>
          <w:color w:val="000000"/>
          <w:sz w:val="22"/>
        </w:rPr>
        <w:t>Table 4.2 Domain Classification</w:t>
      </w:r>
    </w:p>
    <w:p w:rsidR="00B039F7" w:rsidRDefault="00F2792D" w:rsidP="00625F78">
      <w:pPr>
        <w:spacing w:after="100"/>
      </w:pPr>
      <w:r>
        <w:rPr>
          <w:color w:val="000000"/>
          <w:sz w:val="22"/>
        </w:rPr>
        <w:t>Table 4.3 Website Indicators</w:t>
      </w:r>
    </w:p>
    <w:p w:rsidR="00B039F7" w:rsidRDefault="00F2792D" w:rsidP="00625F78">
      <w:pPr>
        <w:spacing w:after="100"/>
      </w:pPr>
      <w:r>
        <w:rPr>
          <w:color w:val="000000"/>
          <w:sz w:val="22"/>
        </w:rPr>
        <w:t>Table 4.4 Email Indicators</w:t>
      </w:r>
    </w:p>
    <w:p w:rsidR="00B039F7" w:rsidRDefault="00F2792D" w:rsidP="00625F78">
      <w:pPr>
        <w:spacing w:after="100"/>
      </w:pPr>
      <w:r>
        <w:rPr>
          <w:color w:val="000000"/>
          <w:sz w:val="22"/>
        </w:rPr>
        <w:t>Table 4.5 WiFi Scoring</w:t>
      </w:r>
    </w:p>
    <w:p w:rsidR="00B039F7" w:rsidRDefault="00F2792D" w:rsidP="00625F78">
      <w:pPr>
        <w:spacing w:after="100"/>
      </w:pPr>
      <w:r>
        <w:rPr>
          <w:color w:val="000000"/>
          <w:sz w:val="22"/>
        </w:rPr>
        <w:t>Table 4.6 Threat Database Fields</w:t>
      </w:r>
    </w:p>
    <w:p w:rsidR="00B039F7" w:rsidRDefault="00F2792D" w:rsidP="00625F78">
      <w:pPr>
        <w:spacing w:after="100"/>
      </w:pPr>
      <w:r>
        <w:rPr>
          <w:color w:val="000000"/>
          <w:sz w:val="22"/>
        </w:rPr>
        <w:t>Table 5.1 API Endpoints</w:t>
      </w:r>
    </w:p>
    <w:p w:rsidR="00B039F7" w:rsidRDefault="00F2792D" w:rsidP="00625F78">
      <w:pPr>
        <w:spacing w:after="100"/>
      </w:pPr>
      <w:r>
        <w:rPr>
          <w:color w:val="000000"/>
          <w:sz w:val="22"/>
        </w:rPr>
        <w:t>Table 6.1–6.28 Test Scenarios</w:t>
      </w:r>
    </w:p>
    <w:p w:rsidR="00B039F7" w:rsidRDefault="00F2792D" w:rsidP="00625F78">
      <w:pPr>
        <w:spacing w:after="100"/>
      </w:pPr>
      <w:r>
        <w:rPr>
          <w:color w:val="000000"/>
          <w:sz w:val="22"/>
        </w:rPr>
        <w:t>Table C.1 Implementation Status</w:t>
      </w:r>
    </w:p>
    <w:p w:rsidR="00B039F7" w:rsidRDefault="00F2792D">
      <w:r>
        <w:rPr>
          <w:color w:val="000000"/>
        </w:rPr>
        <w:br w:type="page"/>
      </w:r>
    </w:p>
    <w:p w:rsidR="00B039F7" w:rsidRDefault="00F2792D">
      <w:pPr>
        <w:pStyle w:val="Heading1"/>
      </w:pPr>
      <w:r>
        <w:rPr>
          <w:rFonts w:ascii="Times New Roman" w:hAnsi="Times New Roman"/>
          <w:sz w:val="24"/>
        </w:rPr>
        <w:lastRenderedPageBreak/>
        <w:t>COPYRIGHTS</w:t>
      </w:r>
    </w:p>
    <w:p w:rsidR="00B039F7" w:rsidRDefault="00F2792D">
      <w:pPr>
        <w:spacing w:after="100"/>
        <w:jc w:val="both"/>
      </w:pPr>
      <w:r>
        <w:rPr>
          <w:color w:val="000000"/>
        </w:rPr>
        <w:t>We hereby declare that this report has been prepared for academic purposes as part of the Final Year Project. The SafeSurf AI implementation, source code, interface design and project-specific analysis are described as the work of the project team. External frameworks, libraries, public domain lists, documentation and threat-intelligence concepts are acknowledged in the references. No external material is intentionally represented as original work.</w:t>
      </w:r>
    </w:p>
    <w:p w:rsidR="00B039F7" w:rsidRDefault="00F2792D">
      <w:r>
        <w:rPr>
          <w:color w:val="000000"/>
        </w:rPr>
        <w:br w:type="page"/>
      </w:r>
    </w:p>
    <w:p w:rsidR="00B039F7" w:rsidRDefault="00F2792D">
      <w:pPr>
        <w:pStyle w:val="Heading1"/>
      </w:pPr>
      <w:r>
        <w:rPr>
          <w:rFonts w:ascii="Times New Roman" w:hAnsi="Times New Roman"/>
          <w:sz w:val="24"/>
        </w:rPr>
        <w:lastRenderedPageBreak/>
        <w:t>ABSTRACT</w:t>
      </w:r>
    </w:p>
    <w:p w:rsidR="00B039F7" w:rsidRDefault="00F2792D">
      <w:pPr>
        <w:spacing w:after="100"/>
        <w:jc w:val="both"/>
      </w:pPr>
      <w:r>
        <w:rPr>
          <w:color w:val="000000"/>
        </w:rPr>
        <w:t>SafeSurf AI is a user-oriented cybersecurity monitoring and threat-analysis platform developed to provide preliminary security guidance across websites, email and wireless networks. The system combines a Flask-based backend, a browser dashboard, SQLite persistence and a Chrome extension. Website analysis is available through basic and advanced paths. The advanced path evaluates URL structure, trusted and dangerous domain lists, suspicious patterns, phishing keywords, HTTPS, IP-address hosting, URL length, special characters, sensitive-page indicators, legitimate clone/hosting platforms and explicit fake-brand or typosquat patterns. The email subsystem provides basic and advanced analysis using sender characteristics, urgency indicators, suspicious phrases, links, shortened URLs and requests for sensitive information. The WiFi subsystem provides manual checking and an automatic current-network design in which only the wireless connection actually attached to the host is analyzed. Results are expressed through a score, status, threat level, warnings and recommendations. The dashboard maintains threat history, statistics, charts, alerts, reports and CSV export, while Settings supports alert preferences, automatic WiFi controls and theme configuration. The Chrome extension uses Manifest V3, content scripts, a background service worker, popup logic and local storage to inspect the active tab, cache results, maintain local history and synchronize records with the backend. The application includes external threat-intelligence integration through VirusTotal and Google Safe Browsing. Live results depend on valid API credentials, network access and service configuration. The automatic WiFi module reads the network currently connected to the host system rather than generating a random SSID. Overall, SafeSurf AI demonstrates how explainable cybersecurity heuristics, threat-intelligence concepts, browser integration and security-focused user experience can be combined into a single academic project.</w:t>
      </w:r>
    </w:p>
    <w:p w:rsidR="00B039F7" w:rsidRDefault="00F2792D">
      <w:r>
        <w:rPr>
          <w:color w:val="000000"/>
        </w:rPr>
        <w:br w:type="page"/>
      </w:r>
    </w:p>
    <w:p w:rsidR="00B039F7" w:rsidRDefault="00F2792D">
      <w:pPr>
        <w:pStyle w:val="Heading1"/>
      </w:pPr>
      <w:r>
        <w:rPr>
          <w:rFonts w:ascii="Times New Roman" w:hAnsi="Times New Roman"/>
          <w:sz w:val="24"/>
        </w:rPr>
        <w:lastRenderedPageBreak/>
        <w:t>SUSTAINABLE DEVELOPMENT GOALS</w:t>
      </w:r>
    </w:p>
    <w:p w:rsidR="00B039F7" w:rsidRDefault="00F2792D">
      <w:pPr>
        <w:pStyle w:val="ListBullet"/>
        <w:spacing w:after="40"/>
      </w:pPr>
      <w:r>
        <w:rPr>
          <w:color w:val="000000"/>
        </w:rPr>
        <w:t>SDG 4 – Quality Education: supports cybersecurity learning and security awareness.</w:t>
      </w:r>
    </w:p>
    <w:p w:rsidR="00B039F7" w:rsidRDefault="00F2792D">
      <w:pPr>
        <w:pStyle w:val="ListBullet"/>
        <w:spacing w:after="40"/>
      </w:pPr>
      <w:r>
        <w:rPr>
          <w:color w:val="000000"/>
        </w:rPr>
        <w:t>SDG 9 – Industry, Innovation and Infrastructure: applies software engineering and cybersecurity automation.</w:t>
      </w:r>
    </w:p>
    <w:p w:rsidR="00B039F7" w:rsidRDefault="00F2792D">
      <w:pPr>
        <w:pStyle w:val="ListBullet"/>
        <w:spacing w:after="40"/>
      </w:pPr>
      <w:r>
        <w:rPr>
          <w:color w:val="000000"/>
        </w:rPr>
        <w:t>SDG 16 – Peace, Justice and Strong Institutions: encourages safer digital interactions.</w:t>
      </w:r>
    </w:p>
    <w:p w:rsidR="00B039F7" w:rsidRDefault="00F2792D">
      <w:pPr>
        <w:pStyle w:val="ListBullet"/>
        <w:spacing w:after="40"/>
      </w:pPr>
      <w:r>
        <w:rPr>
          <w:color w:val="000000"/>
        </w:rPr>
        <w:t>SDG 17 – Partnership for the Goals: can be extended through security-intelligence and educational partnerships.</w:t>
      </w:r>
    </w:p>
    <w:p w:rsidR="00B039F7" w:rsidRDefault="00F2792D">
      <w:r>
        <w:rPr>
          <w:color w:val="000000"/>
        </w:rPr>
        <w:br w:type="page"/>
      </w:r>
    </w:p>
    <w:p w:rsidR="00B039F7" w:rsidRDefault="00F2792D">
      <w:pPr>
        <w:pStyle w:val="Heading1"/>
      </w:pPr>
      <w:r>
        <w:rPr>
          <w:rFonts w:ascii="Times New Roman" w:hAnsi="Times New Roman"/>
          <w:sz w:val="24"/>
        </w:rPr>
        <w:lastRenderedPageBreak/>
        <w:t>ACKNOWLEDGMENTS</w:t>
      </w:r>
    </w:p>
    <w:p w:rsidR="00B039F7" w:rsidRDefault="00F2792D">
      <w:pPr>
        <w:spacing w:after="100"/>
        <w:jc w:val="both"/>
      </w:pPr>
      <w:r>
        <w:rPr>
          <w:color w:val="000000"/>
        </w:rPr>
        <w:t>First of all, we are obliged to Allah Almighty, the Merciful and the Beneficent, for granting us the knowledge, courage and strength to complete this project. We are sincerely thankful to our project supervisor for valuable guidance, constructive criticism and continuous support. We are also thankful to the Department of Computer Systems Engineering, Faculty of Engineering &amp; Technology, Mirpur University of Science and Technology, for providing the academic environment required for this work. Finally, we express our gratitude to our parents, family members, teachers, friends and classmates for their encouragement and support.</w:t>
      </w:r>
    </w:p>
    <w:p w:rsidR="00B039F7" w:rsidRDefault="00F2792D">
      <w:r>
        <w:rPr>
          <w:color w:val="000000"/>
        </w:rPr>
        <w:br w:type="page"/>
      </w:r>
    </w:p>
    <w:p w:rsidR="00B039F7" w:rsidRDefault="00F2792D">
      <w:pPr>
        <w:pStyle w:val="Heading1"/>
      </w:pPr>
      <w:r>
        <w:rPr>
          <w:rFonts w:ascii="Times New Roman" w:hAnsi="Times New Roman"/>
          <w:sz w:val="24"/>
        </w:rPr>
        <w:lastRenderedPageBreak/>
        <w:t>Chapter 01</w:t>
      </w:r>
    </w:p>
    <w:p w:rsidR="00B039F7" w:rsidRDefault="00F2792D">
      <w:pPr>
        <w:pStyle w:val="Heading1"/>
      </w:pPr>
      <w:r>
        <w:rPr>
          <w:rFonts w:ascii="Times New Roman" w:hAnsi="Times New Roman"/>
          <w:sz w:val="24"/>
        </w:rPr>
        <w:t>INTRODUCTION</w:t>
      </w:r>
    </w:p>
    <w:p w:rsidR="00B039F7" w:rsidRDefault="00F2792D">
      <w:pPr>
        <w:spacing w:after="100"/>
        <w:jc w:val="both"/>
      </w:pPr>
      <w:r>
        <w:rPr>
          <w:color w:val="000000"/>
        </w:rPr>
        <w:t>SafeSurf AI is an integrated cybersecurity monitoring and security-awareness system intended to help users make safer decisions while interacting with websites, email and wireless networks. The project addresses a practical usability problem: security information is often distributed among browser warnings, email systems, operating-system utilities and specialist security tools. A user may recognize that a site uses HTTPS but still be unable to identify a deceptive hostname, suspicious URL structure or fake brand page. Similarly, a wireless connection may be available without the user understanding whether its encryption is appropriate for sensitive activity. SafeSurf AI brings these checks together in a single interface and complements them with a Chrome extension.</w:t>
      </w:r>
    </w:p>
    <w:p w:rsidR="00B039F7" w:rsidRDefault="00F2792D">
      <w:pPr>
        <w:pStyle w:val="Heading2"/>
      </w:pPr>
      <w:r>
        <w:rPr>
          <w:rFonts w:ascii="Times New Roman" w:hAnsi="Times New Roman"/>
        </w:rPr>
        <w:t>1.1 BACKGROUND</w:t>
      </w:r>
    </w:p>
    <w:p w:rsidR="00B039F7" w:rsidRDefault="00F2792D">
      <w:pPr>
        <w:spacing w:after="100"/>
        <w:jc w:val="both"/>
      </w:pPr>
      <w:r>
        <w:rPr>
          <w:color w:val="000000"/>
        </w:rPr>
        <w:t>Modern Internet use depends heavily on web applications, online banking, social media, cloud services, email and wireless connectivity. This dependence has increased the impact of phishing and social-engineering attacks. Phishing attacks commonly exploit user trust rather than a software vulnerability. A malicious page may imitate a trusted organization and use a valid TLS certificate. Consequently, an effective awareness tool should inspect several indicators rather than treating HTTPS as proof of legitimacy.</w:t>
      </w:r>
    </w:p>
    <w:p w:rsidR="00B039F7" w:rsidRDefault="00F2792D">
      <w:pPr>
        <w:spacing w:after="100"/>
        <w:jc w:val="both"/>
      </w:pPr>
      <w:r>
        <w:rPr>
          <w:color w:val="000000"/>
        </w:rPr>
        <w:t>SafeSurf AI uses an explainable score-oriented approach. The system starts from a baseline and adjusts the score according to observable indicators. The result is presented as a numerical score together with status, threat level, warnings and recommendations. This makes the system useful for both end users and academic demonstration because the reasoning behind a result can be inspected.</w:t>
      </w:r>
    </w:p>
    <w:p w:rsidR="00B039F7" w:rsidRDefault="00F2792D">
      <w:pPr>
        <w:pStyle w:val="Heading2"/>
      </w:pPr>
      <w:r>
        <w:rPr>
          <w:rFonts w:ascii="Times New Roman" w:hAnsi="Times New Roman"/>
        </w:rPr>
        <w:t>1.2 EXISTING SYSTEMS</w:t>
      </w:r>
    </w:p>
    <w:p w:rsidR="00B039F7" w:rsidRDefault="00F2792D">
      <w:pPr>
        <w:spacing w:after="100"/>
        <w:jc w:val="both"/>
      </w:pPr>
      <w:r>
        <w:rPr>
          <w:color w:val="000000"/>
        </w:rPr>
        <w:t>Existing solutions include browser reputation services, antivirus products, email security gateways, password managers, wireless configuration utilities and commercial threat-intelligence platforms. Each category addresses part of the problem. Browser services can identify known malicious resources, email gateways can detect suspicious messages, endpoint tools can monitor local behavior and WiFi utilities can display wireless properties. However, these capabilities are often separated into different interfaces.</w:t>
      </w:r>
    </w:p>
    <w:p w:rsidR="00B039F7" w:rsidRDefault="00F2792D">
      <w:pPr>
        <w:spacing w:after="100"/>
        <w:jc w:val="both"/>
      </w:pPr>
      <w:r>
        <w:rPr>
          <w:color w:val="000000"/>
        </w:rPr>
        <w:t>SafeSurf AI is not intended to replace enterprise security controls. Its purpose is to integrate common user-facing checks into a lightweight platform, provide explanations and retain historical information.</w:t>
      </w:r>
    </w:p>
    <w:p w:rsidR="00B039F7" w:rsidRDefault="00F2792D">
      <w:pPr>
        <w:pStyle w:val="Heading2"/>
      </w:pPr>
      <w:r>
        <w:rPr>
          <w:rFonts w:ascii="Times New Roman" w:hAnsi="Times New Roman"/>
        </w:rPr>
        <w:t>1.3 MOTIVATION AND CHALLENGES</w:t>
      </w:r>
    </w:p>
    <w:p w:rsidR="00B039F7" w:rsidRDefault="00F2792D">
      <w:pPr>
        <w:pStyle w:val="Heading3"/>
      </w:pPr>
      <w:r>
        <w:rPr>
          <w:rFonts w:ascii="Times New Roman" w:hAnsi="Times New Roman"/>
          <w:sz w:val="24"/>
        </w:rPr>
        <w:t>1.3.1 MOTIVATION</w:t>
      </w:r>
    </w:p>
    <w:p w:rsidR="00B039F7" w:rsidRDefault="00F2792D">
      <w:pPr>
        <w:pStyle w:val="ListBullet"/>
        <w:spacing w:after="40"/>
      </w:pPr>
      <w:r>
        <w:rPr>
          <w:color w:val="000000"/>
        </w:rPr>
        <w:t>Users frequently encounter suspicious URLs without having enough technical knowledge to evaluate them.</w:t>
      </w:r>
    </w:p>
    <w:p w:rsidR="00B039F7" w:rsidRDefault="00F2792D">
      <w:pPr>
        <w:pStyle w:val="ListBullet"/>
        <w:spacing w:after="40"/>
      </w:pPr>
      <w:r>
        <w:rPr>
          <w:color w:val="000000"/>
        </w:rPr>
        <w:t>Phishing pages may use HTTPS and legitimate hosting, so transport security alone is insufficient.</w:t>
      </w:r>
    </w:p>
    <w:p w:rsidR="00B039F7" w:rsidRDefault="00F2792D">
      <w:pPr>
        <w:pStyle w:val="ListBullet"/>
        <w:spacing w:after="40"/>
      </w:pPr>
      <w:r>
        <w:rPr>
          <w:color w:val="000000"/>
        </w:rPr>
        <w:lastRenderedPageBreak/>
        <w:t>Website, email and WiFi checks are commonly separated across different tools.</w:t>
      </w:r>
    </w:p>
    <w:p w:rsidR="00B039F7" w:rsidRDefault="00F2792D">
      <w:pPr>
        <w:pStyle w:val="ListBullet"/>
        <w:spacing w:after="40"/>
      </w:pPr>
      <w:r>
        <w:rPr>
          <w:color w:val="000000"/>
        </w:rPr>
        <w:t>A score and explanation can make technical evidence easier to understand.</w:t>
      </w:r>
    </w:p>
    <w:p w:rsidR="00B039F7" w:rsidRDefault="00F2792D">
      <w:pPr>
        <w:pStyle w:val="ListBullet"/>
        <w:spacing w:after="40"/>
      </w:pPr>
      <w:r>
        <w:rPr>
          <w:color w:val="000000"/>
        </w:rPr>
        <w:t>Threat history allows previous decisions to be reviewed.</w:t>
      </w:r>
    </w:p>
    <w:p w:rsidR="00B039F7" w:rsidRDefault="00F2792D">
      <w:pPr>
        <w:pStyle w:val="ListBullet"/>
        <w:spacing w:after="40"/>
      </w:pPr>
      <w:r>
        <w:rPr>
          <w:color w:val="000000"/>
        </w:rPr>
        <w:t>A browser extension can provide security information at the point of web interaction.</w:t>
      </w:r>
    </w:p>
    <w:p w:rsidR="00B039F7" w:rsidRDefault="00F2792D">
      <w:pPr>
        <w:pStyle w:val="Heading3"/>
      </w:pPr>
      <w:r>
        <w:rPr>
          <w:rFonts w:ascii="Times New Roman" w:hAnsi="Times New Roman"/>
          <w:sz w:val="24"/>
        </w:rPr>
        <w:t>1.3.2 CHALLENGES</w:t>
      </w:r>
    </w:p>
    <w:p w:rsidR="00B039F7" w:rsidRDefault="00F2792D">
      <w:pPr>
        <w:pStyle w:val="ListBullet"/>
        <w:spacing w:after="40"/>
      </w:pPr>
      <w:r>
        <w:rPr>
          <w:color w:val="000000"/>
        </w:rPr>
        <w:t>Legitimate domains may contain words that resemble phishing keywords, creating false positives.</w:t>
      </w:r>
    </w:p>
    <w:p w:rsidR="00B039F7" w:rsidRDefault="00F2792D">
      <w:pPr>
        <w:pStyle w:val="ListBullet"/>
        <w:spacing w:after="40"/>
      </w:pPr>
      <w:r>
        <w:rPr>
          <w:color w:val="000000"/>
        </w:rPr>
        <w:t>New malicious domains may not yet appear in a dangerous-domain list.</w:t>
      </w:r>
    </w:p>
    <w:p w:rsidR="00B039F7" w:rsidRDefault="00F2792D">
      <w:pPr>
        <w:pStyle w:val="ListBullet"/>
        <w:spacing w:after="40"/>
      </w:pPr>
      <w:r>
        <w:rPr>
          <w:color w:val="000000"/>
        </w:rPr>
        <w:t>Heuristic scores are indicators, not absolute proof of safety.</w:t>
      </w:r>
    </w:p>
    <w:p w:rsidR="00B039F7" w:rsidRDefault="00F2792D">
      <w:pPr>
        <w:pStyle w:val="ListBullet"/>
        <w:spacing w:after="40"/>
      </w:pPr>
      <w:r>
        <w:rPr>
          <w:color w:val="000000"/>
        </w:rPr>
        <w:t>External threat-intelligence APIs depend on configuration, connectivity and quotas.</w:t>
      </w:r>
    </w:p>
    <w:p w:rsidR="00B039F7" w:rsidRDefault="00F2792D">
      <w:pPr>
        <w:pStyle w:val="ListBullet"/>
        <w:spacing w:after="40"/>
      </w:pPr>
      <w:r>
        <w:rPr>
          <w:color w:val="000000"/>
        </w:rPr>
        <w:t>Ordinary browser JavaScript cannot reliably enumerate nearby WiFi networks.</w:t>
      </w:r>
    </w:p>
    <w:p w:rsidR="00B039F7" w:rsidRDefault="00F2792D">
      <w:pPr>
        <w:pStyle w:val="ListBullet"/>
        <w:spacing w:after="40"/>
      </w:pPr>
      <w:r>
        <w:rPr>
          <w:color w:val="000000"/>
        </w:rPr>
        <w:t>Wireless information varies by operating system and available permissions.</w:t>
      </w:r>
    </w:p>
    <w:p w:rsidR="00B039F7" w:rsidRDefault="00F2792D">
      <w:pPr>
        <w:pStyle w:val="Heading2"/>
      </w:pPr>
      <w:r>
        <w:rPr>
          <w:rFonts w:ascii="Times New Roman" w:hAnsi="Times New Roman"/>
        </w:rPr>
        <w:t>1.4 GOALS AND OBJECTIVES</w:t>
      </w:r>
    </w:p>
    <w:p w:rsidR="00B039F7" w:rsidRDefault="00F2792D">
      <w:pPr>
        <w:pStyle w:val="Heading3"/>
      </w:pPr>
      <w:r>
        <w:rPr>
          <w:rFonts w:ascii="Times New Roman" w:hAnsi="Times New Roman"/>
          <w:sz w:val="24"/>
        </w:rPr>
        <w:t>1.4.1 GOALS</w:t>
      </w:r>
    </w:p>
    <w:p w:rsidR="00B039F7" w:rsidRDefault="00F2792D">
      <w:pPr>
        <w:pStyle w:val="ListBullet"/>
        <w:spacing w:after="40"/>
      </w:pPr>
      <w:r>
        <w:rPr>
          <w:color w:val="000000"/>
        </w:rPr>
        <w:t>Develop an integrated cybersecurity monitoring dashboard.</w:t>
      </w:r>
    </w:p>
    <w:p w:rsidR="00B039F7" w:rsidRDefault="00F2792D">
      <w:pPr>
        <w:pStyle w:val="ListBullet"/>
        <w:spacing w:after="40"/>
      </w:pPr>
      <w:r>
        <w:rPr>
          <w:color w:val="000000"/>
        </w:rPr>
        <w:t>Provide basic and advanced website security analysis.</w:t>
      </w:r>
    </w:p>
    <w:p w:rsidR="00B039F7" w:rsidRDefault="00F2792D">
      <w:pPr>
        <w:pStyle w:val="ListBullet"/>
        <w:spacing w:after="40"/>
      </w:pPr>
      <w:r>
        <w:rPr>
          <w:color w:val="000000"/>
        </w:rPr>
        <w:t>Provide basic and advanced email phishing analysis.</w:t>
      </w:r>
    </w:p>
    <w:p w:rsidR="00B039F7" w:rsidRDefault="00F2792D">
      <w:pPr>
        <w:pStyle w:val="ListBullet"/>
        <w:spacing w:after="40"/>
      </w:pPr>
      <w:r>
        <w:rPr>
          <w:color w:val="000000"/>
        </w:rPr>
        <w:t>Provide manual and automatic current-WiFi security checking.</w:t>
      </w:r>
    </w:p>
    <w:p w:rsidR="00B039F7" w:rsidRDefault="00F2792D">
      <w:pPr>
        <w:pStyle w:val="ListBullet"/>
        <w:spacing w:after="40"/>
      </w:pPr>
      <w:r>
        <w:rPr>
          <w:color w:val="000000"/>
        </w:rPr>
        <w:t>Provide actionable recommendations.</w:t>
      </w:r>
    </w:p>
    <w:p w:rsidR="00B039F7" w:rsidRDefault="00F2792D">
      <w:pPr>
        <w:pStyle w:val="ListBullet"/>
        <w:spacing w:after="40"/>
      </w:pPr>
      <w:r>
        <w:rPr>
          <w:color w:val="000000"/>
        </w:rPr>
        <w:t>Maintain threat history and statistical summaries.</w:t>
      </w:r>
    </w:p>
    <w:p w:rsidR="00B039F7" w:rsidRDefault="00F2792D">
      <w:pPr>
        <w:pStyle w:val="ListBullet"/>
        <w:spacing w:after="40"/>
      </w:pPr>
      <w:r>
        <w:rPr>
          <w:color w:val="000000"/>
        </w:rPr>
        <w:t>Provide Chrome extension support.</w:t>
      </w:r>
    </w:p>
    <w:p w:rsidR="00B039F7" w:rsidRDefault="00F2792D">
      <w:pPr>
        <w:pStyle w:val="Heading3"/>
      </w:pPr>
      <w:r>
        <w:rPr>
          <w:rFonts w:ascii="Times New Roman" w:hAnsi="Times New Roman"/>
          <w:sz w:val="24"/>
        </w:rPr>
        <w:t>1.4.2 OBJECTIVES</w:t>
      </w:r>
    </w:p>
    <w:p w:rsidR="00B039F7" w:rsidRDefault="00F2792D">
      <w:pPr>
        <w:pStyle w:val="ListBullet"/>
        <w:spacing w:after="40"/>
      </w:pPr>
      <w:r>
        <w:rPr>
          <w:color w:val="000000"/>
        </w:rPr>
        <w:t>Implement Flask API endpoints for website, email, WiFi, statistics and extension operations.</w:t>
      </w:r>
    </w:p>
    <w:p w:rsidR="00B039F7" w:rsidRDefault="00F2792D">
      <w:pPr>
        <w:pStyle w:val="ListBullet"/>
        <w:spacing w:after="40"/>
      </w:pPr>
      <w:r>
        <w:rPr>
          <w:color w:val="000000"/>
        </w:rPr>
        <w:t>Implement trusted, dangerous, suspicious, clone and fake-brand classification.</w:t>
      </w:r>
    </w:p>
    <w:p w:rsidR="00B039F7" w:rsidRDefault="00F2792D">
      <w:pPr>
        <w:pStyle w:val="ListBullet"/>
        <w:spacing w:after="40"/>
      </w:pPr>
      <w:r>
        <w:rPr>
          <w:color w:val="000000"/>
        </w:rPr>
        <w:t>Implement explainable URL scoring.</w:t>
      </w:r>
    </w:p>
    <w:p w:rsidR="00B039F7" w:rsidRDefault="00F2792D">
      <w:pPr>
        <w:pStyle w:val="ListBullet"/>
        <w:spacing w:after="40"/>
      </w:pPr>
      <w:r>
        <w:rPr>
          <w:color w:val="000000"/>
        </w:rPr>
        <w:t>Implement sender, subject, body, link and sensitive-information analysis for email.</w:t>
      </w:r>
    </w:p>
    <w:p w:rsidR="00B039F7" w:rsidRDefault="00F2792D">
      <w:pPr>
        <w:pStyle w:val="ListBullet"/>
        <w:spacing w:after="40"/>
      </w:pPr>
      <w:r>
        <w:rPr>
          <w:color w:val="000000"/>
        </w:rPr>
        <w:t>Implement WiFi encryption-based scoring and recommendations.</w:t>
      </w:r>
    </w:p>
    <w:p w:rsidR="00B039F7" w:rsidRDefault="00F2792D">
      <w:pPr>
        <w:pStyle w:val="ListBullet"/>
        <w:spacing w:after="40"/>
      </w:pPr>
      <w:r>
        <w:rPr>
          <w:color w:val="000000"/>
        </w:rPr>
        <w:t>Implement current-WiFi-only automatic detection in the final design.</w:t>
      </w:r>
    </w:p>
    <w:p w:rsidR="00B039F7" w:rsidRDefault="00F2792D">
      <w:pPr>
        <w:pStyle w:val="ListBullet"/>
        <w:spacing w:after="40"/>
      </w:pPr>
      <w:r>
        <w:rPr>
          <w:color w:val="000000"/>
        </w:rPr>
        <w:t>Implement extension cache and synchronization.</w:t>
      </w:r>
    </w:p>
    <w:p w:rsidR="00B039F7" w:rsidRDefault="00F2792D">
      <w:pPr>
        <w:pStyle w:val="ListBullet"/>
        <w:spacing w:after="40"/>
      </w:pPr>
      <w:r>
        <w:rPr>
          <w:color w:val="000000"/>
        </w:rPr>
        <w:t>Implement dashboard charts, reports, CSV export, alerts and settings.</w:t>
      </w:r>
    </w:p>
    <w:p w:rsidR="00B039F7" w:rsidRDefault="00F2792D">
      <w:pPr>
        <w:pStyle w:val="Heading2"/>
      </w:pPr>
      <w:r>
        <w:rPr>
          <w:rFonts w:ascii="Times New Roman" w:hAnsi="Times New Roman"/>
        </w:rPr>
        <w:t>1.5 SOLUTION OVERVIEW</w:t>
      </w:r>
    </w:p>
    <w:p w:rsidR="00B039F7" w:rsidRDefault="00F2792D">
      <w:pPr>
        <w:spacing w:after="100"/>
        <w:jc w:val="both"/>
        <w:rPr>
          <w:color w:val="000000"/>
        </w:rPr>
      </w:pPr>
      <w:r>
        <w:rPr>
          <w:color w:val="000000"/>
        </w:rPr>
        <w:t>The system follows a layered architecture consisting of a presentation layer, Flask API layer, security-analysis layer and persistence layer. The dashboard sends JSON requests to Flask. The relevant analysis routine evaluates the input, calculates a score and returns structured data. Threat records are stored in SQLite. The Chrome extension provides a browser entry point using Manifest V3, popup logic, content monitoring, a service worker and local storage.</w:t>
      </w:r>
    </w:p>
    <w:p w:rsidR="00F2792D" w:rsidRDefault="00F2792D">
      <w:pPr>
        <w:spacing w:after="100"/>
        <w:jc w:val="both"/>
      </w:pPr>
    </w:p>
    <w:p w:rsidR="00B039F7" w:rsidRDefault="00F2792D">
      <w:pPr>
        <w:pStyle w:val="Heading2"/>
      </w:pPr>
      <w:r>
        <w:rPr>
          <w:rFonts w:ascii="Times New Roman" w:hAnsi="Times New Roman"/>
        </w:rPr>
        <w:lastRenderedPageBreak/>
        <w:t>1.6 TOOLS AND TECHNOLOGIES</w:t>
      </w:r>
    </w:p>
    <w:p w:rsidR="00B039F7" w:rsidRDefault="00F2792D">
      <w:pPr>
        <w:jc w:val="center"/>
      </w:pPr>
      <w:r>
        <w:rPr>
          <w:b/>
          <w:color w:val="000000"/>
          <w:sz w:val="20"/>
        </w:rPr>
        <w:t>Table 1.1 Tools and Technologies</w:t>
      </w:r>
    </w:p>
    <w:tbl>
      <w:tblPr>
        <w:tblStyle w:val="TableGrid"/>
        <w:tblW w:w="0" w:type="auto"/>
        <w:jc w:val="center"/>
        <w:tblLook w:val="04A0" w:firstRow="1" w:lastRow="0" w:firstColumn="1" w:lastColumn="0" w:noHBand="0" w:noVBand="1"/>
      </w:tblPr>
      <w:tblGrid>
        <w:gridCol w:w="4824"/>
        <w:gridCol w:w="4824"/>
      </w:tblGrid>
      <w:tr w:rsidR="00B039F7">
        <w:trPr>
          <w:jc w:val="center"/>
        </w:trPr>
        <w:tc>
          <w:tcPr>
            <w:tcW w:w="4824" w:type="dxa"/>
            <w:shd w:val="clear" w:color="auto" w:fill="D9E2F3"/>
            <w:vAlign w:val="center"/>
          </w:tcPr>
          <w:p w:rsidR="00B039F7" w:rsidRDefault="00F2792D">
            <w:pPr>
              <w:jc w:val="center"/>
            </w:pPr>
            <w:r>
              <w:rPr>
                <w:b/>
                <w:color w:val="000000"/>
                <w:sz w:val="20"/>
              </w:rPr>
              <w:t>Technology</w:t>
            </w:r>
          </w:p>
        </w:tc>
        <w:tc>
          <w:tcPr>
            <w:tcW w:w="4824" w:type="dxa"/>
            <w:shd w:val="clear" w:color="auto" w:fill="D9E2F3"/>
            <w:vAlign w:val="center"/>
          </w:tcPr>
          <w:p w:rsidR="00B039F7" w:rsidRDefault="00F2792D">
            <w:pPr>
              <w:jc w:val="center"/>
            </w:pPr>
            <w:r>
              <w:rPr>
                <w:b/>
                <w:color w:val="000000"/>
                <w:sz w:val="20"/>
              </w:rPr>
              <w:t>Role</w:t>
            </w:r>
          </w:p>
        </w:tc>
      </w:tr>
      <w:tr w:rsidR="00B039F7">
        <w:trPr>
          <w:jc w:val="center"/>
        </w:trPr>
        <w:tc>
          <w:tcPr>
            <w:tcW w:w="4824" w:type="dxa"/>
            <w:vAlign w:val="center"/>
          </w:tcPr>
          <w:p w:rsidR="00B039F7" w:rsidRDefault="00F2792D">
            <w:r>
              <w:rPr>
                <w:color w:val="000000"/>
                <w:sz w:val="19"/>
              </w:rPr>
              <w:t>Python</w:t>
            </w:r>
          </w:p>
        </w:tc>
        <w:tc>
          <w:tcPr>
            <w:tcW w:w="4824" w:type="dxa"/>
            <w:vAlign w:val="center"/>
          </w:tcPr>
          <w:p w:rsidR="00B039F7" w:rsidRDefault="00F2792D">
            <w:r>
              <w:rPr>
                <w:color w:val="000000"/>
                <w:sz w:val="19"/>
              </w:rPr>
              <w:t>Backend programming and analysis logic</w:t>
            </w:r>
          </w:p>
        </w:tc>
      </w:tr>
      <w:tr w:rsidR="00B039F7">
        <w:trPr>
          <w:jc w:val="center"/>
        </w:trPr>
        <w:tc>
          <w:tcPr>
            <w:tcW w:w="4824" w:type="dxa"/>
            <w:vAlign w:val="center"/>
          </w:tcPr>
          <w:p w:rsidR="00B039F7" w:rsidRDefault="00F2792D">
            <w:r>
              <w:rPr>
                <w:color w:val="000000"/>
                <w:sz w:val="19"/>
              </w:rPr>
              <w:t>Flask</w:t>
            </w:r>
          </w:p>
        </w:tc>
        <w:tc>
          <w:tcPr>
            <w:tcW w:w="4824" w:type="dxa"/>
            <w:vAlign w:val="center"/>
          </w:tcPr>
          <w:p w:rsidR="00B039F7" w:rsidRDefault="00F2792D">
            <w:r>
              <w:rPr>
                <w:color w:val="000000"/>
                <w:sz w:val="19"/>
              </w:rPr>
              <w:t>HTTP API and application server</w:t>
            </w:r>
          </w:p>
        </w:tc>
      </w:tr>
      <w:tr w:rsidR="00B039F7">
        <w:trPr>
          <w:jc w:val="center"/>
        </w:trPr>
        <w:tc>
          <w:tcPr>
            <w:tcW w:w="4824" w:type="dxa"/>
            <w:vAlign w:val="center"/>
          </w:tcPr>
          <w:p w:rsidR="00B039F7" w:rsidRDefault="00F2792D">
            <w:r>
              <w:rPr>
                <w:color w:val="000000"/>
                <w:sz w:val="19"/>
              </w:rPr>
              <w:t>SQLite3</w:t>
            </w:r>
          </w:p>
        </w:tc>
        <w:tc>
          <w:tcPr>
            <w:tcW w:w="4824" w:type="dxa"/>
            <w:vAlign w:val="center"/>
          </w:tcPr>
          <w:p w:rsidR="00B039F7" w:rsidRDefault="00F2792D">
            <w:r>
              <w:rPr>
                <w:color w:val="000000"/>
                <w:sz w:val="19"/>
              </w:rPr>
              <w:t>Threat history and statistics</w:t>
            </w:r>
          </w:p>
        </w:tc>
      </w:tr>
      <w:tr w:rsidR="00B039F7">
        <w:trPr>
          <w:jc w:val="center"/>
        </w:trPr>
        <w:tc>
          <w:tcPr>
            <w:tcW w:w="4824" w:type="dxa"/>
            <w:vAlign w:val="center"/>
          </w:tcPr>
          <w:p w:rsidR="00B039F7" w:rsidRDefault="00F2792D">
            <w:r>
              <w:rPr>
                <w:color w:val="000000"/>
                <w:sz w:val="19"/>
              </w:rPr>
              <w:t>HTML5</w:t>
            </w:r>
          </w:p>
        </w:tc>
        <w:tc>
          <w:tcPr>
            <w:tcW w:w="4824" w:type="dxa"/>
            <w:vAlign w:val="center"/>
          </w:tcPr>
          <w:p w:rsidR="00B039F7" w:rsidRDefault="00F2792D">
            <w:r>
              <w:rPr>
                <w:color w:val="000000"/>
                <w:sz w:val="19"/>
              </w:rPr>
              <w:t>Dashboard and popup structure</w:t>
            </w:r>
          </w:p>
        </w:tc>
      </w:tr>
      <w:tr w:rsidR="00B039F7">
        <w:trPr>
          <w:jc w:val="center"/>
        </w:trPr>
        <w:tc>
          <w:tcPr>
            <w:tcW w:w="4824" w:type="dxa"/>
            <w:vAlign w:val="center"/>
          </w:tcPr>
          <w:p w:rsidR="00B039F7" w:rsidRDefault="00F2792D">
            <w:r>
              <w:rPr>
                <w:color w:val="000000"/>
                <w:sz w:val="19"/>
              </w:rPr>
              <w:t>CSS3</w:t>
            </w:r>
          </w:p>
        </w:tc>
        <w:tc>
          <w:tcPr>
            <w:tcW w:w="4824" w:type="dxa"/>
            <w:vAlign w:val="center"/>
          </w:tcPr>
          <w:p w:rsidR="00B039F7" w:rsidRDefault="00F2792D">
            <w:r>
              <w:rPr>
                <w:color w:val="000000"/>
                <w:sz w:val="19"/>
              </w:rPr>
              <w:t>Theme and interface styling</w:t>
            </w:r>
          </w:p>
        </w:tc>
      </w:tr>
      <w:tr w:rsidR="00B039F7">
        <w:trPr>
          <w:jc w:val="center"/>
        </w:trPr>
        <w:tc>
          <w:tcPr>
            <w:tcW w:w="4824" w:type="dxa"/>
            <w:vAlign w:val="center"/>
          </w:tcPr>
          <w:p w:rsidR="00B039F7" w:rsidRDefault="00F2792D">
            <w:r>
              <w:rPr>
                <w:color w:val="000000"/>
                <w:sz w:val="19"/>
              </w:rPr>
              <w:t>JavaScript</w:t>
            </w:r>
          </w:p>
        </w:tc>
        <w:tc>
          <w:tcPr>
            <w:tcW w:w="4824" w:type="dxa"/>
            <w:vAlign w:val="center"/>
          </w:tcPr>
          <w:p w:rsidR="00B039F7" w:rsidRDefault="00F2792D">
            <w:r>
              <w:rPr>
                <w:color w:val="000000"/>
                <w:sz w:val="19"/>
              </w:rPr>
              <w:t>Frontend interaction, scanning, alerts and settings</w:t>
            </w:r>
          </w:p>
        </w:tc>
      </w:tr>
      <w:tr w:rsidR="00B039F7">
        <w:trPr>
          <w:jc w:val="center"/>
        </w:trPr>
        <w:tc>
          <w:tcPr>
            <w:tcW w:w="4824" w:type="dxa"/>
            <w:vAlign w:val="center"/>
          </w:tcPr>
          <w:p w:rsidR="00B039F7" w:rsidRDefault="00F2792D">
            <w:r>
              <w:rPr>
                <w:color w:val="000000"/>
                <w:sz w:val="19"/>
              </w:rPr>
              <w:t>Chart.js</w:t>
            </w:r>
          </w:p>
        </w:tc>
        <w:tc>
          <w:tcPr>
            <w:tcW w:w="4824" w:type="dxa"/>
            <w:vAlign w:val="center"/>
          </w:tcPr>
          <w:p w:rsidR="00B039F7" w:rsidRDefault="00F2792D">
            <w:r>
              <w:rPr>
                <w:color w:val="000000"/>
                <w:sz w:val="19"/>
              </w:rPr>
              <w:t>Dashboard visualization</w:t>
            </w:r>
          </w:p>
        </w:tc>
      </w:tr>
      <w:tr w:rsidR="00B039F7">
        <w:trPr>
          <w:jc w:val="center"/>
        </w:trPr>
        <w:tc>
          <w:tcPr>
            <w:tcW w:w="4824" w:type="dxa"/>
            <w:vAlign w:val="center"/>
          </w:tcPr>
          <w:p w:rsidR="00B039F7" w:rsidRDefault="00F2792D">
            <w:r>
              <w:rPr>
                <w:color w:val="000000"/>
                <w:sz w:val="19"/>
              </w:rPr>
              <w:t>Chrome Manifest V3</w:t>
            </w:r>
          </w:p>
        </w:tc>
        <w:tc>
          <w:tcPr>
            <w:tcW w:w="4824" w:type="dxa"/>
            <w:vAlign w:val="center"/>
          </w:tcPr>
          <w:p w:rsidR="00B039F7" w:rsidRDefault="00F2792D">
            <w:r>
              <w:rPr>
                <w:color w:val="000000"/>
                <w:sz w:val="19"/>
              </w:rPr>
              <w:t>Browser extension architecture</w:t>
            </w:r>
          </w:p>
        </w:tc>
      </w:tr>
      <w:tr w:rsidR="00B039F7">
        <w:trPr>
          <w:jc w:val="center"/>
        </w:trPr>
        <w:tc>
          <w:tcPr>
            <w:tcW w:w="4824" w:type="dxa"/>
            <w:vAlign w:val="center"/>
          </w:tcPr>
          <w:p w:rsidR="00B039F7" w:rsidRDefault="00F2792D">
            <w:r>
              <w:rPr>
                <w:color w:val="000000"/>
                <w:sz w:val="19"/>
              </w:rPr>
              <w:t>chrome.tabs / chrome.storage</w:t>
            </w:r>
          </w:p>
        </w:tc>
        <w:tc>
          <w:tcPr>
            <w:tcW w:w="4824" w:type="dxa"/>
            <w:vAlign w:val="center"/>
          </w:tcPr>
          <w:p w:rsidR="00B039F7" w:rsidRDefault="00F2792D">
            <w:r>
              <w:rPr>
                <w:color w:val="000000"/>
                <w:sz w:val="19"/>
              </w:rPr>
              <w:t>Active tab and local storage</w:t>
            </w:r>
          </w:p>
        </w:tc>
      </w:tr>
      <w:tr w:rsidR="00B039F7">
        <w:trPr>
          <w:jc w:val="center"/>
        </w:trPr>
        <w:tc>
          <w:tcPr>
            <w:tcW w:w="4824" w:type="dxa"/>
            <w:vAlign w:val="center"/>
          </w:tcPr>
          <w:p w:rsidR="00B039F7" w:rsidRDefault="00F2792D">
            <w:r>
              <w:rPr>
                <w:color w:val="000000"/>
                <w:sz w:val="19"/>
              </w:rPr>
              <w:t>python-dotenv</w:t>
            </w:r>
          </w:p>
        </w:tc>
        <w:tc>
          <w:tcPr>
            <w:tcW w:w="4824" w:type="dxa"/>
            <w:vAlign w:val="center"/>
          </w:tcPr>
          <w:p w:rsidR="00B039F7" w:rsidRDefault="00F2792D">
            <w:r>
              <w:rPr>
                <w:color w:val="000000"/>
                <w:sz w:val="19"/>
              </w:rPr>
              <w:t>Environment-based API configuration</w:t>
            </w:r>
          </w:p>
        </w:tc>
      </w:tr>
      <w:tr w:rsidR="00B039F7">
        <w:trPr>
          <w:jc w:val="center"/>
        </w:trPr>
        <w:tc>
          <w:tcPr>
            <w:tcW w:w="4824" w:type="dxa"/>
            <w:vAlign w:val="center"/>
          </w:tcPr>
          <w:p w:rsidR="00B039F7" w:rsidRDefault="00F2792D">
            <w:r>
              <w:rPr>
                <w:color w:val="000000"/>
                <w:sz w:val="19"/>
              </w:rPr>
              <w:t>OS WiFi utilities</w:t>
            </w:r>
          </w:p>
        </w:tc>
        <w:tc>
          <w:tcPr>
            <w:tcW w:w="4824" w:type="dxa"/>
            <w:vAlign w:val="center"/>
          </w:tcPr>
          <w:p w:rsidR="00B039F7" w:rsidRDefault="00F2792D">
            <w:r>
              <w:rPr>
                <w:color w:val="000000"/>
                <w:sz w:val="19"/>
              </w:rPr>
              <w:t>Current connection metadata where supported</w:t>
            </w:r>
          </w:p>
        </w:tc>
      </w:tr>
    </w:tbl>
    <w:p w:rsidR="00B039F7" w:rsidRDefault="00B039F7"/>
    <w:p w:rsidR="00B039F7" w:rsidRDefault="00F2792D">
      <w:r>
        <w:rPr>
          <w:color w:val="000000"/>
        </w:rPr>
        <w:br w:type="page"/>
      </w:r>
    </w:p>
    <w:p w:rsidR="00B039F7" w:rsidRDefault="00F2792D">
      <w:pPr>
        <w:pStyle w:val="Heading1"/>
      </w:pPr>
      <w:r>
        <w:rPr>
          <w:rFonts w:ascii="Times New Roman" w:hAnsi="Times New Roman"/>
          <w:sz w:val="24"/>
        </w:rPr>
        <w:lastRenderedPageBreak/>
        <w:t>Chapter 02</w:t>
      </w:r>
    </w:p>
    <w:p w:rsidR="00B039F7" w:rsidRDefault="00F2792D">
      <w:pPr>
        <w:pStyle w:val="Heading1"/>
      </w:pPr>
      <w:r>
        <w:rPr>
          <w:rFonts w:ascii="Times New Roman" w:hAnsi="Times New Roman"/>
          <w:sz w:val="24"/>
        </w:rPr>
        <w:t>LITERATURE / MARKET SURVEY</w:t>
      </w:r>
    </w:p>
    <w:p w:rsidR="00B039F7" w:rsidRDefault="00F2792D">
      <w:pPr>
        <w:pStyle w:val="Heading2"/>
      </w:pPr>
      <w:r>
        <w:rPr>
          <w:rFonts w:ascii="Times New Roman" w:hAnsi="Times New Roman"/>
        </w:rPr>
        <w:t>2.1 INTRODUCTION</w:t>
      </w:r>
    </w:p>
    <w:p w:rsidR="00B039F7" w:rsidRDefault="00F2792D">
      <w:pPr>
        <w:spacing w:after="100"/>
        <w:jc w:val="both"/>
      </w:pPr>
      <w:r>
        <w:rPr>
          <w:color w:val="000000"/>
        </w:rPr>
        <w:t>Cybersecurity monitoring increasingly uses multiple evidence sources rather than a single signature. For end users, a useful system must not only detect suspicious conditions but also explain them. SafeSurf AI follows this principle by combining reputation-style lists, URL heuristics, content indicators, wireless configuration checks and browser-level monitoring.</w:t>
      </w:r>
    </w:p>
    <w:p w:rsidR="00B039F7" w:rsidRDefault="00F2792D">
      <w:pPr>
        <w:pStyle w:val="Heading2"/>
      </w:pPr>
      <w:r>
        <w:rPr>
          <w:rFonts w:ascii="Times New Roman" w:hAnsi="Times New Roman"/>
        </w:rPr>
        <w:t>2.2 CYBERSECURITY THREAT MONITORING SYSTEMS</w:t>
      </w:r>
    </w:p>
    <w:p w:rsidR="00B039F7" w:rsidRDefault="00F2792D">
      <w:pPr>
        <w:spacing w:after="100"/>
        <w:jc w:val="both"/>
      </w:pPr>
      <w:r>
        <w:rPr>
          <w:color w:val="000000"/>
        </w:rPr>
        <w:t>A threat-monitoring pipeline receives an observable artifact, performs checks, evaluates evidence and communicates a result. For URLs, useful evidence includes domain context, suspicious structure, reputation, HTTPS, IP hosting, brand impersonation and unusual characters. For email, evidence includes sender patterns, urgency, links and requests for credentials or financial data. For WiFi, encryption and network context are central indicators.</w:t>
      </w:r>
    </w:p>
    <w:p w:rsidR="00B039F7" w:rsidRDefault="00F2792D">
      <w:pPr>
        <w:pStyle w:val="Heading2"/>
      </w:pPr>
      <w:r>
        <w:rPr>
          <w:rFonts w:ascii="Times New Roman" w:hAnsi="Times New Roman"/>
        </w:rPr>
        <w:t>2.3 USAGE</w:t>
      </w:r>
    </w:p>
    <w:p w:rsidR="00B039F7" w:rsidRDefault="00F2792D">
      <w:pPr>
        <w:pStyle w:val="ListBullet"/>
        <w:spacing w:after="40"/>
      </w:pPr>
      <w:r>
        <w:rPr>
          <w:color w:val="000000"/>
        </w:rPr>
        <w:t>Security awareness and education.</w:t>
      </w:r>
    </w:p>
    <w:p w:rsidR="00B039F7" w:rsidRDefault="00F2792D">
      <w:pPr>
        <w:pStyle w:val="ListBullet"/>
        <w:spacing w:after="40"/>
      </w:pPr>
      <w:r>
        <w:rPr>
          <w:color w:val="000000"/>
        </w:rPr>
        <w:t>Preliminary suspicious-URL screening.</w:t>
      </w:r>
    </w:p>
    <w:p w:rsidR="00B039F7" w:rsidRDefault="00F2792D">
      <w:pPr>
        <w:pStyle w:val="ListBullet"/>
        <w:spacing w:after="40"/>
      </w:pPr>
      <w:r>
        <w:rPr>
          <w:color w:val="000000"/>
        </w:rPr>
        <w:t>Controlled phishing-awareness demonstrations.</w:t>
      </w:r>
    </w:p>
    <w:p w:rsidR="00B039F7" w:rsidRDefault="00F2792D">
      <w:pPr>
        <w:pStyle w:val="ListBullet"/>
        <w:spacing w:after="40"/>
      </w:pPr>
      <w:r>
        <w:rPr>
          <w:color w:val="000000"/>
        </w:rPr>
        <w:t>Email content risk analysis.</w:t>
      </w:r>
    </w:p>
    <w:p w:rsidR="00B039F7" w:rsidRDefault="00F2792D">
      <w:pPr>
        <w:pStyle w:val="ListBullet"/>
        <w:spacing w:after="40"/>
      </w:pPr>
      <w:r>
        <w:rPr>
          <w:color w:val="000000"/>
        </w:rPr>
        <w:t>Wireless security posture checks.</w:t>
      </w:r>
    </w:p>
    <w:p w:rsidR="00B039F7" w:rsidRDefault="00F2792D">
      <w:pPr>
        <w:pStyle w:val="ListBullet"/>
        <w:spacing w:after="40"/>
      </w:pPr>
      <w:r>
        <w:rPr>
          <w:color w:val="000000"/>
        </w:rPr>
        <w:t>Browser notifications and history.</w:t>
      </w:r>
    </w:p>
    <w:p w:rsidR="00B039F7" w:rsidRDefault="00F2792D">
      <w:pPr>
        <w:pStyle w:val="ListBullet"/>
        <w:spacing w:after="40"/>
      </w:pPr>
      <w:r>
        <w:rPr>
          <w:color w:val="000000"/>
        </w:rPr>
        <w:t>Academic demonstrations of threat scoring.</w:t>
      </w:r>
    </w:p>
    <w:p w:rsidR="00B039F7" w:rsidRDefault="00F2792D">
      <w:pPr>
        <w:pStyle w:val="Heading2"/>
      </w:pPr>
      <w:r>
        <w:rPr>
          <w:rFonts w:ascii="Times New Roman" w:hAnsi="Times New Roman"/>
        </w:rPr>
        <w:t>2.4 IMPORTANCE</w:t>
      </w:r>
    </w:p>
    <w:p w:rsidR="00B039F7" w:rsidRDefault="00F2792D">
      <w:pPr>
        <w:spacing w:after="100"/>
        <w:jc w:val="both"/>
      </w:pPr>
      <w:r>
        <w:rPr>
          <w:color w:val="000000"/>
        </w:rPr>
        <w:t>An explanation is often more useful than a binary warning. A result that states that a page uses an IP address, contains several phishing keywords and requests credentials without HTTPS gives the user a reason to avoid the resource. SafeSurf AI therefore emphasizes evidence-backed warnings and recommendations.</w:t>
      </w:r>
    </w:p>
    <w:p w:rsidR="00B039F7" w:rsidRDefault="00F2792D">
      <w:pPr>
        <w:pStyle w:val="Heading2"/>
      </w:pPr>
      <w:r>
        <w:rPr>
          <w:rFonts w:ascii="Times New Roman" w:hAnsi="Times New Roman"/>
        </w:rPr>
        <w:t>2.5 LITERATURE REVIEW</w:t>
      </w:r>
    </w:p>
    <w:p w:rsidR="00B039F7" w:rsidRDefault="00F2792D">
      <w:pPr>
        <w:spacing w:after="100"/>
        <w:jc w:val="both"/>
      </w:pPr>
      <w:r>
        <w:rPr>
          <w:color w:val="000000"/>
        </w:rPr>
        <w:t>The project is informed by established cybersecurity concepts including layered defense, risk-based decision making, threat intelligence, secure software development and user awareness. OWASP resources provide guidance on common web risks and social engineering. NIST publications provide structured cybersecurity risk-management concepts. Browser safety services illustrate URL reputation, while threat-intelligence platforms illustrate multi-source analysis. SafeSurf AI adapts these concepts into an academic, lightweight implementation.</w:t>
      </w:r>
    </w:p>
    <w:p w:rsidR="00B039F7" w:rsidRDefault="00F2792D">
      <w:pPr>
        <w:spacing w:after="100"/>
        <w:jc w:val="both"/>
      </w:pPr>
      <w:r>
        <w:rPr>
          <w:color w:val="000000"/>
        </w:rPr>
        <w:t>The supplied source code is primarily heuristic and rule-based. It does not demonstrate a trained machine-learning model with a labeled dataset and measured accuracy. Accordingly, the project name “SafeSurf AI” should be understood as automated/intelligent analysis rather than a claim of validated machine-learning performance.</w:t>
      </w:r>
    </w:p>
    <w:p w:rsidR="00B039F7" w:rsidRDefault="00F2792D">
      <w:pPr>
        <w:pStyle w:val="Heading2"/>
      </w:pPr>
      <w:r>
        <w:rPr>
          <w:rFonts w:ascii="Times New Roman" w:hAnsi="Times New Roman"/>
        </w:rPr>
        <w:lastRenderedPageBreak/>
        <w:t>2.6 COMPARATIVE ANALYSIS</w:t>
      </w:r>
    </w:p>
    <w:p w:rsidR="00B039F7" w:rsidRDefault="00F2792D">
      <w:pPr>
        <w:jc w:val="center"/>
      </w:pPr>
      <w:r>
        <w:rPr>
          <w:b/>
          <w:color w:val="000000"/>
          <w:sz w:val="20"/>
        </w:rPr>
        <w:t>Table 2.1 Comparative Analysis</w:t>
      </w:r>
    </w:p>
    <w:tbl>
      <w:tblPr>
        <w:tblStyle w:val="TableGrid"/>
        <w:tblW w:w="0" w:type="auto"/>
        <w:jc w:val="center"/>
        <w:tblLook w:val="04A0" w:firstRow="1" w:lastRow="0" w:firstColumn="1" w:lastColumn="0" w:noHBand="0" w:noVBand="1"/>
      </w:tblPr>
      <w:tblGrid>
        <w:gridCol w:w="2412"/>
        <w:gridCol w:w="2412"/>
        <w:gridCol w:w="2412"/>
        <w:gridCol w:w="2412"/>
      </w:tblGrid>
      <w:tr w:rsidR="00B039F7">
        <w:trPr>
          <w:jc w:val="center"/>
        </w:trPr>
        <w:tc>
          <w:tcPr>
            <w:tcW w:w="2412" w:type="dxa"/>
            <w:shd w:val="clear" w:color="auto" w:fill="D9E2F3"/>
            <w:vAlign w:val="center"/>
          </w:tcPr>
          <w:p w:rsidR="00B039F7" w:rsidRDefault="00F2792D">
            <w:pPr>
              <w:jc w:val="center"/>
            </w:pPr>
            <w:r>
              <w:rPr>
                <w:b/>
                <w:color w:val="000000"/>
                <w:sz w:val="20"/>
              </w:rPr>
              <w:t>Approach</w:t>
            </w:r>
          </w:p>
        </w:tc>
        <w:tc>
          <w:tcPr>
            <w:tcW w:w="2412" w:type="dxa"/>
            <w:shd w:val="clear" w:color="auto" w:fill="D9E2F3"/>
            <w:vAlign w:val="center"/>
          </w:tcPr>
          <w:p w:rsidR="00B039F7" w:rsidRDefault="00F2792D">
            <w:pPr>
              <w:jc w:val="center"/>
            </w:pPr>
            <w:r>
              <w:rPr>
                <w:b/>
                <w:color w:val="000000"/>
                <w:sz w:val="20"/>
              </w:rPr>
              <w:t>Strength</w:t>
            </w:r>
          </w:p>
        </w:tc>
        <w:tc>
          <w:tcPr>
            <w:tcW w:w="2412" w:type="dxa"/>
            <w:shd w:val="clear" w:color="auto" w:fill="D9E2F3"/>
            <w:vAlign w:val="center"/>
          </w:tcPr>
          <w:p w:rsidR="00B039F7" w:rsidRDefault="00F2792D">
            <w:pPr>
              <w:jc w:val="center"/>
            </w:pPr>
            <w:r>
              <w:rPr>
                <w:b/>
                <w:color w:val="000000"/>
                <w:sz w:val="20"/>
              </w:rPr>
              <w:t>Limitation</w:t>
            </w:r>
          </w:p>
        </w:tc>
        <w:tc>
          <w:tcPr>
            <w:tcW w:w="2412" w:type="dxa"/>
            <w:shd w:val="clear" w:color="auto" w:fill="D9E2F3"/>
            <w:vAlign w:val="center"/>
          </w:tcPr>
          <w:p w:rsidR="00B039F7" w:rsidRDefault="00F2792D">
            <w:pPr>
              <w:jc w:val="center"/>
            </w:pPr>
            <w:r>
              <w:rPr>
                <w:b/>
                <w:color w:val="000000"/>
                <w:sz w:val="20"/>
              </w:rPr>
              <w:t>SafeSurf AI</w:t>
            </w:r>
          </w:p>
        </w:tc>
      </w:tr>
      <w:tr w:rsidR="00B039F7">
        <w:trPr>
          <w:jc w:val="center"/>
        </w:trPr>
        <w:tc>
          <w:tcPr>
            <w:tcW w:w="2412" w:type="dxa"/>
            <w:vAlign w:val="center"/>
          </w:tcPr>
          <w:p w:rsidR="00B039F7" w:rsidRDefault="00F2792D">
            <w:r>
              <w:rPr>
                <w:color w:val="000000"/>
                <w:sz w:val="19"/>
              </w:rPr>
              <w:t>Browser reputation</w:t>
            </w:r>
          </w:p>
        </w:tc>
        <w:tc>
          <w:tcPr>
            <w:tcW w:w="2412" w:type="dxa"/>
            <w:vAlign w:val="center"/>
          </w:tcPr>
          <w:p w:rsidR="00B039F7" w:rsidRDefault="00F2792D">
            <w:r>
              <w:rPr>
                <w:color w:val="000000"/>
                <w:sz w:val="19"/>
              </w:rPr>
              <w:t>Known malicious URLs</w:t>
            </w:r>
          </w:p>
        </w:tc>
        <w:tc>
          <w:tcPr>
            <w:tcW w:w="2412" w:type="dxa"/>
            <w:vAlign w:val="center"/>
          </w:tcPr>
          <w:p w:rsidR="00B039F7" w:rsidRDefault="00F2792D">
            <w:r>
              <w:rPr>
                <w:color w:val="000000"/>
                <w:sz w:val="19"/>
              </w:rPr>
              <w:t>Coverage can be incomplete</w:t>
            </w:r>
          </w:p>
        </w:tc>
        <w:tc>
          <w:tcPr>
            <w:tcW w:w="2412" w:type="dxa"/>
            <w:vAlign w:val="center"/>
          </w:tcPr>
          <w:p w:rsidR="00B039F7" w:rsidRDefault="00F2792D">
            <w:r>
              <w:rPr>
                <w:color w:val="000000"/>
                <w:sz w:val="19"/>
              </w:rPr>
              <w:t>Adds explainable local indicators</w:t>
            </w:r>
          </w:p>
        </w:tc>
      </w:tr>
      <w:tr w:rsidR="00B039F7">
        <w:trPr>
          <w:jc w:val="center"/>
        </w:trPr>
        <w:tc>
          <w:tcPr>
            <w:tcW w:w="2412" w:type="dxa"/>
            <w:vAlign w:val="center"/>
          </w:tcPr>
          <w:p w:rsidR="00B039F7" w:rsidRDefault="00F2792D">
            <w:r>
              <w:rPr>
                <w:color w:val="000000"/>
                <w:sz w:val="19"/>
              </w:rPr>
              <w:t>Email gateway</w:t>
            </w:r>
          </w:p>
        </w:tc>
        <w:tc>
          <w:tcPr>
            <w:tcW w:w="2412" w:type="dxa"/>
            <w:vAlign w:val="center"/>
          </w:tcPr>
          <w:p w:rsidR="00B039F7" w:rsidRDefault="00F2792D">
            <w:r>
              <w:rPr>
                <w:color w:val="000000"/>
                <w:sz w:val="19"/>
              </w:rPr>
              <w:t>Phishing/spam detection</w:t>
            </w:r>
          </w:p>
        </w:tc>
        <w:tc>
          <w:tcPr>
            <w:tcW w:w="2412" w:type="dxa"/>
            <w:vAlign w:val="center"/>
          </w:tcPr>
          <w:p w:rsidR="00B039F7" w:rsidRDefault="00F2792D">
            <w:r>
              <w:rPr>
                <w:color w:val="000000"/>
                <w:sz w:val="19"/>
              </w:rPr>
              <w:t>Often tied to provider</w:t>
            </w:r>
          </w:p>
        </w:tc>
        <w:tc>
          <w:tcPr>
            <w:tcW w:w="2412" w:type="dxa"/>
            <w:vAlign w:val="center"/>
          </w:tcPr>
          <w:p w:rsidR="00B039F7" w:rsidRDefault="00F2792D">
            <w:r>
              <w:rPr>
                <w:color w:val="000000"/>
                <w:sz w:val="19"/>
              </w:rPr>
              <w:t>Standalone sender/content analysis</w:t>
            </w:r>
          </w:p>
        </w:tc>
      </w:tr>
      <w:tr w:rsidR="00B039F7">
        <w:trPr>
          <w:jc w:val="center"/>
        </w:trPr>
        <w:tc>
          <w:tcPr>
            <w:tcW w:w="2412" w:type="dxa"/>
            <w:vAlign w:val="center"/>
          </w:tcPr>
          <w:p w:rsidR="00B039F7" w:rsidRDefault="00F2792D">
            <w:r>
              <w:rPr>
                <w:color w:val="000000"/>
                <w:sz w:val="19"/>
              </w:rPr>
              <w:t>WiFi utility</w:t>
            </w:r>
          </w:p>
        </w:tc>
        <w:tc>
          <w:tcPr>
            <w:tcW w:w="2412" w:type="dxa"/>
            <w:vAlign w:val="center"/>
          </w:tcPr>
          <w:p w:rsidR="00B039F7" w:rsidRDefault="00F2792D">
            <w:r>
              <w:rPr>
                <w:color w:val="000000"/>
                <w:sz w:val="19"/>
              </w:rPr>
              <w:t>Shows configuration</w:t>
            </w:r>
          </w:p>
        </w:tc>
        <w:tc>
          <w:tcPr>
            <w:tcW w:w="2412" w:type="dxa"/>
            <w:vAlign w:val="center"/>
          </w:tcPr>
          <w:p w:rsidR="00B039F7" w:rsidRDefault="00F2792D">
            <w:r>
              <w:rPr>
                <w:color w:val="000000"/>
                <w:sz w:val="19"/>
              </w:rPr>
              <w:t>Separate from web/email</w:t>
            </w:r>
          </w:p>
        </w:tc>
        <w:tc>
          <w:tcPr>
            <w:tcW w:w="2412" w:type="dxa"/>
            <w:vAlign w:val="center"/>
          </w:tcPr>
          <w:p w:rsidR="00B039F7" w:rsidRDefault="00F2792D">
            <w:r>
              <w:rPr>
                <w:color w:val="000000"/>
                <w:sz w:val="19"/>
              </w:rPr>
              <w:t>Integrated WiFi module</w:t>
            </w:r>
          </w:p>
        </w:tc>
      </w:tr>
      <w:tr w:rsidR="00B039F7">
        <w:trPr>
          <w:jc w:val="center"/>
        </w:trPr>
        <w:tc>
          <w:tcPr>
            <w:tcW w:w="2412" w:type="dxa"/>
            <w:vAlign w:val="center"/>
          </w:tcPr>
          <w:p w:rsidR="00B039F7" w:rsidRDefault="00F2792D">
            <w:r>
              <w:rPr>
                <w:color w:val="000000"/>
                <w:sz w:val="19"/>
              </w:rPr>
              <w:t>Threat intelligence</w:t>
            </w:r>
          </w:p>
        </w:tc>
        <w:tc>
          <w:tcPr>
            <w:tcW w:w="2412" w:type="dxa"/>
            <w:vAlign w:val="center"/>
          </w:tcPr>
          <w:p w:rsidR="00B039F7" w:rsidRDefault="00F2792D">
            <w:r>
              <w:rPr>
                <w:color w:val="000000"/>
                <w:sz w:val="19"/>
              </w:rPr>
              <w:t>Multiple sources</w:t>
            </w:r>
          </w:p>
        </w:tc>
        <w:tc>
          <w:tcPr>
            <w:tcW w:w="2412" w:type="dxa"/>
            <w:vAlign w:val="center"/>
          </w:tcPr>
          <w:p w:rsidR="00B039F7" w:rsidRDefault="00F2792D">
            <w:r>
              <w:rPr>
                <w:color w:val="000000"/>
                <w:sz w:val="19"/>
              </w:rPr>
              <w:t>Can be complex</w:t>
            </w:r>
          </w:p>
        </w:tc>
        <w:tc>
          <w:tcPr>
            <w:tcW w:w="2412" w:type="dxa"/>
            <w:vAlign w:val="center"/>
          </w:tcPr>
          <w:p w:rsidR="00B039F7" w:rsidRDefault="00F2792D">
            <w:r>
              <w:rPr>
                <w:color w:val="000000"/>
                <w:sz w:val="19"/>
              </w:rPr>
              <w:t>User-oriented score</w:t>
            </w:r>
          </w:p>
        </w:tc>
      </w:tr>
      <w:tr w:rsidR="00B039F7">
        <w:trPr>
          <w:jc w:val="center"/>
        </w:trPr>
        <w:tc>
          <w:tcPr>
            <w:tcW w:w="2412" w:type="dxa"/>
            <w:vAlign w:val="center"/>
          </w:tcPr>
          <w:p w:rsidR="00B039F7" w:rsidRDefault="00F2792D">
            <w:r>
              <w:rPr>
                <w:color w:val="000000"/>
                <w:sz w:val="19"/>
              </w:rPr>
              <w:t>Standalone scanner</w:t>
            </w:r>
          </w:p>
        </w:tc>
        <w:tc>
          <w:tcPr>
            <w:tcW w:w="2412" w:type="dxa"/>
            <w:vAlign w:val="center"/>
          </w:tcPr>
          <w:p w:rsidR="00B039F7" w:rsidRDefault="00F2792D">
            <w:r>
              <w:rPr>
                <w:color w:val="000000"/>
                <w:sz w:val="19"/>
              </w:rPr>
              <w:t>Focused analysis</w:t>
            </w:r>
          </w:p>
        </w:tc>
        <w:tc>
          <w:tcPr>
            <w:tcW w:w="2412" w:type="dxa"/>
            <w:vAlign w:val="center"/>
          </w:tcPr>
          <w:p w:rsidR="00B039F7" w:rsidRDefault="00F2792D">
            <w:r>
              <w:rPr>
                <w:color w:val="000000"/>
                <w:sz w:val="19"/>
              </w:rPr>
              <w:t>Separate tools/history</w:t>
            </w:r>
          </w:p>
        </w:tc>
        <w:tc>
          <w:tcPr>
            <w:tcW w:w="2412" w:type="dxa"/>
            <w:vAlign w:val="center"/>
          </w:tcPr>
          <w:p w:rsidR="00B039F7" w:rsidRDefault="00F2792D">
            <w:r>
              <w:rPr>
                <w:color w:val="000000"/>
                <w:sz w:val="19"/>
              </w:rPr>
              <w:t>Dashboard + history + extension</w:t>
            </w:r>
          </w:p>
        </w:tc>
      </w:tr>
      <w:tr w:rsidR="00B039F7">
        <w:trPr>
          <w:jc w:val="center"/>
        </w:trPr>
        <w:tc>
          <w:tcPr>
            <w:tcW w:w="2412" w:type="dxa"/>
            <w:vAlign w:val="center"/>
          </w:tcPr>
          <w:p w:rsidR="00B039F7" w:rsidRDefault="00F2792D">
            <w:r>
              <w:rPr>
                <w:color w:val="000000"/>
                <w:sz w:val="19"/>
              </w:rPr>
              <w:t>Awareness tool</w:t>
            </w:r>
          </w:p>
        </w:tc>
        <w:tc>
          <w:tcPr>
            <w:tcW w:w="2412" w:type="dxa"/>
            <w:vAlign w:val="center"/>
          </w:tcPr>
          <w:p w:rsidR="00B039F7" w:rsidRDefault="00F2792D">
            <w:r>
              <w:rPr>
                <w:color w:val="000000"/>
                <w:sz w:val="19"/>
              </w:rPr>
              <w:t>User education</w:t>
            </w:r>
          </w:p>
        </w:tc>
        <w:tc>
          <w:tcPr>
            <w:tcW w:w="2412" w:type="dxa"/>
            <w:vAlign w:val="center"/>
          </w:tcPr>
          <w:p w:rsidR="00B039F7" w:rsidRDefault="00F2792D">
            <w:r>
              <w:rPr>
                <w:color w:val="000000"/>
                <w:sz w:val="19"/>
              </w:rPr>
              <w:t>May lack technical depth</w:t>
            </w:r>
          </w:p>
        </w:tc>
        <w:tc>
          <w:tcPr>
            <w:tcW w:w="2412" w:type="dxa"/>
            <w:vAlign w:val="center"/>
          </w:tcPr>
          <w:p w:rsidR="00B039F7" w:rsidRDefault="00F2792D">
            <w:r>
              <w:rPr>
                <w:color w:val="000000"/>
                <w:sz w:val="19"/>
              </w:rPr>
              <w:t>Combines explanations with analysis</w:t>
            </w:r>
          </w:p>
        </w:tc>
      </w:tr>
    </w:tbl>
    <w:p w:rsidR="00B039F7" w:rsidRDefault="00B039F7"/>
    <w:p w:rsidR="00B039F7" w:rsidRDefault="00F2792D">
      <w:pPr>
        <w:pStyle w:val="Heading2"/>
      </w:pPr>
      <w:r>
        <w:rPr>
          <w:rFonts w:ascii="Times New Roman" w:hAnsi="Times New Roman"/>
        </w:rPr>
        <w:t>2.7 SUMMARY</w:t>
      </w:r>
    </w:p>
    <w:p w:rsidR="00B039F7" w:rsidRDefault="00F2792D">
      <w:pPr>
        <w:spacing w:after="100"/>
        <w:jc w:val="both"/>
      </w:pPr>
      <w:r>
        <w:rPr>
          <w:color w:val="000000"/>
        </w:rPr>
        <w:t>The survey indicates that integrated and explainable security analysis can reduce the burden on users. SafeSurf AI combines common security checks with a consistent score, threat level, history and recommendation model while remaining appropriate for an academic prototype.</w:t>
      </w:r>
    </w:p>
    <w:p w:rsidR="00B039F7" w:rsidRDefault="00F2792D">
      <w:r>
        <w:rPr>
          <w:color w:val="000000"/>
        </w:rPr>
        <w:br w:type="page"/>
      </w:r>
    </w:p>
    <w:p w:rsidR="00B039F7" w:rsidRDefault="00F2792D">
      <w:pPr>
        <w:pStyle w:val="Heading1"/>
      </w:pPr>
      <w:r>
        <w:rPr>
          <w:rFonts w:ascii="Times New Roman" w:hAnsi="Times New Roman"/>
          <w:sz w:val="24"/>
        </w:rPr>
        <w:lastRenderedPageBreak/>
        <w:t>Chapter 03</w:t>
      </w:r>
    </w:p>
    <w:p w:rsidR="00B039F7" w:rsidRDefault="00F2792D">
      <w:pPr>
        <w:pStyle w:val="Heading1"/>
      </w:pPr>
      <w:r>
        <w:rPr>
          <w:rFonts w:ascii="Times New Roman" w:hAnsi="Times New Roman"/>
          <w:sz w:val="24"/>
        </w:rPr>
        <w:t>REQUIREMENT ANALYSIS</w:t>
      </w:r>
    </w:p>
    <w:p w:rsidR="00B039F7" w:rsidRDefault="00F2792D">
      <w:pPr>
        <w:pStyle w:val="Heading2"/>
      </w:pPr>
      <w:r>
        <w:rPr>
          <w:rFonts w:ascii="Times New Roman" w:hAnsi="Times New Roman"/>
        </w:rPr>
        <w:t>3.1 INTRODUCTION</w:t>
      </w:r>
    </w:p>
    <w:p w:rsidR="00B039F7" w:rsidRDefault="00F2792D">
      <w:pPr>
        <w:spacing w:after="100"/>
        <w:jc w:val="both"/>
      </w:pPr>
      <w:r>
        <w:rPr>
          <w:color w:val="000000"/>
        </w:rPr>
        <w:t>Requirement analysis converts the cybersecurity problem into specific system behavior. The requirements cover the web dashboard, website analysis, email analysis, WiFi security, Chrome extension, database, reporting, alerts and settings.</w:t>
      </w:r>
    </w:p>
    <w:p w:rsidR="00B039F7" w:rsidRDefault="00F2792D">
      <w:pPr>
        <w:pStyle w:val="Heading2"/>
      </w:pPr>
      <w:r>
        <w:rPr>
          <w:rFonts w:ascii="Times New Roman" w:hAnsi="Times New Roman"/>
        </w:rPr>
        <w:t>3.2 PURPOSE</w:t>
      </w:r>
    </w:p>
    <w:p w:rsidR="00B039F7" w:rsidRDefault="00F2792D">
      <w:pPr>
        <w:spacing w:after="100"/>
        <w:jc w:val="both"/>
      </w:pPr>
      <w:r>
        <w:rPr>
          <w:color w:val="000000"/>
        </w:rPr>
        <w:t>The purpose of this chapter is to establish the system boundary, define expected user interactions and provide a basis for design and testing.</w:t>
      </w:r>
    </w:p>
    <w:p w:rsidR="00B039F7" w:rsidRDefault="00F2792D">
      <w:pPr>
        <w:pStyle w:val="Heading2"/>
      </w:pPr>
      <w:r>
        <w:rPr>
          <w:rFonts w:ascii="Times New Roman" w:hAnsi="Times New Roman"/>
        </w:rPr>
        <w:t>3.3 DOCUMENT CONVENTIONS</w:t>
      </w:r>
    </w:p>
    <w:p w:rsidR="00B039F7" w:rsidRDefault="00F2792D">
      <w:pPr>
        <w:spacing w:after="100"/>
        <w:jc w:val="both"/>
      </w:pPr>
      <w:r>
        <w:rPr>
          <w:color w:val="000000"/>
        </w:rPr>
        <w:t>The report follows the chapter organization of the supplied MUST final-year-project thesis template. Numbered headings, tables, figures and formal academic prose are used throughout the report.</w:t>
      </w:r>
    </w:p>
    <w:p w:rsidR="00B039F7" w:rsidRDefault="00F2792D">
      <w:pPr>
        <w:pStyle w:val="Heading2"/>
      </w:pPr>
      <w:r>
        <w:rPr>
          <w:rFonts w:ascii="Times New Roman" w:hAnsi="Times New Roman"/>
        </w:rPr>
        <w:t>3.4 INTENDED AUDIENCE AND READING SUGGESTIONS</w:t>
      </w:r>
    </w:p>
    <w:p w:rsidR="00B039F7" w:rsidRDefault="00F2792D">
      <w:pPr>
        <w:spacing w:after="100"/>
        <w:jc w:val="both"/>
      </w:pPr>
      <w:r>
        <w:rPr>
          <w:color w:val="000000"/>
        </w:rPr>
        <w:t>The report is intended for supervisors, examiners, developers, testers and students. Chapter 1 introduces the problem, Chapter 2 discusses related systems, Chapter 3 specifies requirements, Chapter 4 presents design, Chapter 5 describes implementation, Chapter 6 documents testing and Chapter 7 concludes the work.</w:t>
      </w:r>
    </w:p>
    <w:p w:rsidR="00B039F7" w:rsidRDefault="00F2792D">
      <w:pPr>
        <w:pStyle w:val="Heading2"/>
      </w:pPr>
      <w:r>
        <w:rPr>
          <w:rFonts w:ascii="Times New Roman" w:hAnsi="Times New Roman"/>
        </w:rPr>
        <w:t>3.5 PRODUCT SCOPE AND OBJECTIVES</w:t>
      </w:r>
    </w:p>
    <w:p w:rsidR="00B039F7" w:rsidRDefault="00F2792D">
      <w:pPr>
        <w:pStyle w:val="ListBullet"/>
        <w:spacing w:after="40"/>
      </w:pPr>
      <w:r>
        <w:rPr>
          <w:color w:val="000000"/>
        </w:rPr>
        <w:t>Single-page dashboard with seven major sections.</w:t>
      </w:r>
    </w:p>
    <w:p w:rsidR="00B039F7" w:rsidRDefault="00F2792D">
      <w:pPr>
        <w:pStyle w:val="ListBullet"/>
        <w:spacing w:after="40"/>
      </w:pPr>
      <w:r>
        <w:rPr>
          <w:color w:val="000000"/>
        </w:rPr>
        <w:t>Basic and advanced website checks.</w:t>
      </w:r>
    </w:p>
    <w:p w:rsidR="00B039F7" w:rsidRDefault="00F2792D">
      <w:pPr>
        <w:pStyle w:val="ListBullet"/>
        <w:spacing w:after="40"/>
      </w:pPr>
      <w:r>
        <w:rPr>
          <w:color w:val="000000"/>
        </w:rPr>
        <w:t>Basic and advanced email checks.</w:t>
      </w:r>
    </w:p>
    <w:p w:rsidR="00B039F7" w:rsidRDefault="00F2792D">
      <w:pPr>
        <w:pStyle w:val="ListBullet"/>
        <w:spacing w:after="40"/>
      </w:pPr>
      <w:r>
        <w:rPr>
          <w:color w:val="000000"/>
        </w:rPr>
        <w:t>Manual and automatic current-WiFi checks.</w:t>
      </w:r>
    </w:p>
    <w:p w:rsidR="00B039F7" w:rsidRDefault="00F2792D">
      <w:pPr>
        <w:pStyle w:val="ListBullet"/>
        <w:spacing w:after="40"/>
      </w:pPr>
      <w:r>
        <w:rPr>
          <w:color w:val="000000"/>
        </w:rPr>
        <w:t>Threat history and dashboard statistics.</w:t>
      </w:r>
    </w:p>
    <w:p w:rsidR="00B039F7" w:rsidRDefault="00F2792D">
      <w:pPr>
        <w:pStyle w:val="ListBullet"/>
        <w:spacing w:after="40"/>
      </w:pPr>
      <w:r>
        <w:rPr>
          <w:color w:val="000000"/>
        </w:rPr>
        <w:t>Reports and CSV export.</w:t>
      </w:r>
    </w:p>
    <w:p w:rsidR="00B039F7" w:rsidRDefault="00F2792D">
      <w:pPr>
        <w:pStyle w:val="ListBullet"/>
        <w:spacing w:after="40"/>
      </w:pPr>
      <w:r>
        <w:rPr>
          <w:color w:val="000000"/>
        </w:rPr>
        <w:t>Configurable alerts, auto-detection and theme settings.</w:t>
      </w:r>
    </w:p>
    <w:p w:rsidR="00B039F7" w:rsidRDefault="00F2792D">
      <w:pPr>
        <w:pStyle w:val="ListBullet"/>
        <w:spacing w:after="40"/>
      </w:pPr>
      <w:r>
        <w:rPr>
          <w:color w:val="000000"/>
        </w:rPr>
        <w:t>Chrome extension with active-tab scanning and synchronization.</w:t>
      </w:r>
    </w:p>
    <w:p w:rsidR="00B039F7" w:rsidRDefault="00F2792D">
      <w:pPr>
        <w:pStyle w:val="Heading2"/>
      </w:pPr>
      <w:r>
        <w:rPr>
          <w:rFonts w:ascii="Times New Roman" w:hAnsi="Times New Roman"/>
        </w:rPr>
        <w:t>3.6 OVERALL DESCRIPTION</w:t>
      </w:r>
    </w:p>
    <w:p w:rsidR="00B039F7" w:rsidRDefault="00F2792D">
      <w:pPr>
        <w:spacing w:after="100"/>
        <w:jc w:val="both"/>
      </w:pPr>
      <w:r>
        <w:rPr>
          <w:color w:val="000000"/>
        </w:rPr>
        <w:t>SafeSurf AI receives a security-related input or automatic trigger, validates it, performs the appropriate analysis, calculates a score and threat classification, stores the result where applicable and presents the result through the dashboard or extension.</w:t>
      </w:r>
    </w:p>
    <w:p w:rsidR="00B039F7" w:rsidRDefault="00F2792D">
      <w:pPr>
        <w:pStyle w:val="Heading3"/>
      </w:pPr>
      <w:r>
        <w:rPr>
          <w:rFonts w:ascii="Times New Roman" w:hAnsi="Times New Roman"/>
          <w:sz w:val="24"/>
        </w:rPr>
        <w:t>3.6.1 PRODUCT PERSPECTIVE</w:t>
      </w:r>
    </w:p>
    <w:p w:rsidR="00B039F7" w:rsidRDefault="00F2792D">
      <w:pPr>
        <w:spacing w:after="100"/>
        <w:jc w:val="both"/>
      </w:pPr>
      <w:r>
        <w:rPr>
          <w:color w:val="000000"/>
        </w:rPr>
        <w:t>The product is a standalone Flask web application with an optional Chrome extension. SQLite is used for local persistence. External intelligence is configurable through environment variables.</w:t>
      </w:r>
    </w:p>
    <w:p w:rsidR="00B039F7" w:rsidRDefault="00F2792D">
      <w:pPr>
        <w:pStyle w:val="Heading3"/>
      </w:pPr>
      <w:r>
        <w:rPr>
          <w:rFonts w:ascii="Times New Roman" w:hAnsi="Times New Roman"/>
          <w:sz w:val="24"/>
        </w:rPr>
        <w:lastRenderedPageBreak/>
        <w:t>3.6.2 PRODUCT FUNCTIONS</w:t>
      </w:r>
    </w:p>
    <w:p w:rsidR="00B039F7" w:rsidRDefault="00F2792D">
      <w:pPr>
        <w:pStyle w:val="ListBullet"/>
        <w:spacing w:after="40"/>
      </w:pPr>
      <w:r>
        <w:rPr>
          <w:color w:val="000000"/>
        </w:rPr>
        <w:t>Backend health monitoring.</w:t>
      </w:r>
    </w:p>
    <w:p w:rsidR="00B039F7" w:rsidRDefault="00F2792D">
      <w:pPr>
        <w:pStyle w:val="ListBullet"/>
        <w:spacing w:after="40"/>
      </w:pPr>
      <w:r>
        <w:rPr>
          <w:color w:val="000000"/>
        </w:rPr>
        <w:t>Basic, enhanced and advanced website analysis.</w:t>
      </w:r>
    </w:p>
    <w:p w:rsidR="00B039F7" w:rsidRDefault="00F2792D">
      <w:pPr>
        <w:pStyle w:val="ListBullet"/>
        <w:spacing w:after="40"/>
      </w:pPr>
      <w:r>
        <w:rPr>
          <w:color w:val="000000"/>
        </w:rPr>
        <w:t>Basic and advanced email analysis.</w:t>
      </w:r>
    </w:p>
    <w:p w:rsidR="00B039F7" w:rsidRDefault="00F2792D">
      <w:pPr>
        <w:pStyle w:val="ListBullet"/>
        <w:spacing w:after="40"/>
      </w:pPr>
      <w:r>
        <w:rPr>
          <w:color w:val="000000"/>
        </w:rPr>
        <w:t>Manual WiFi checking and current-WiFi automatic monitoring.</w:t>
      </w:r>
    </w:p>
    <w:p w:rsidR="00B039F7" w:rsidRDefault="00F2792D">
      <w:pPr>
        <w:pStyle w:val="ListBullet"/>
        <w:spacing w:after="40"/>
      </w:pPr>
      <w:r>
        <w:rPr>
          <w:color w:val="000000"/>
        </w:rPr>
        <w:t>Threat history and dashboard statistics.</w:t>
      </w:r>
    </w:p>
    <w:p w:rsidR="00B039F7" w:rsidRDefault="00F2792D">
      <w:pPr>
        <w:pStyle w:val="ListBullet"/>
        <w:spacing w:after="40"/>
      </w:pPr>
      <w:r>
        <w:rPr>
          <w:color w:val="000000"/>
        </w:rPr>
        <w:t>Batch URL analysis.</w:t>
      </w:r>
    </w:p>
    <w:p w:rsidR="00B039F7" w:rsidRDefault="00F2792D">
      <w:pPr>
        <w:pStyle w:val="ListBullet"/>
        <w:spacing w:after="40"/>
      </w:pPr>
      <w:r>
        <w:rPr>
          <w:color w:val="000000"/>
        </w:rPr>
        <w:t>Chrome extension quick scanning, caching and synchronization.</w:t>
      </w:r>
    </w:p>
    <w:p w:rsidR="00B039F7" w:rsidRDefault="00F2792D">
      <w:pPr>
        <w:pStyle w:val="ListBullet"/>
        <w:spacing w:after="40"/>
      </w:pPr>
      <w:r>
        <w:rPr>
          <w:color w:val="000000"/>
        </w:rPr>
        <w:t>Alerts, report generation and CSV export.</w:t>
      </w:r>
    </w:p>
    <w:p w:rsidR="00B039F7" w:rsidRDefault="00F2792D">
      <w:pPr>
        <w:pStyle w:val="ListBullet"/>
        <w:spacing w:after="40"/>
      </w:pPr>
      <w:r>
        <w:rPr>
          <w:color w:val="000000"/>
        </w:rPr>
        <w:t>Settings and theme management.</w:t>
      </w:r>
    </w:p>
    <w:p w:rsidR="00B039F7" w:rsidRDefault="00F2792D">
      <w:pPr>
        <w:pStyle w:val="Heading3"/>
      </w:pPr>
      <w:r>
        <w:rPr>
          <w:rFonts w:ascii="Times New Roman" w:hAnsi="Times New Roman"/>
          <w:sz w:val="24"/>
        </w:rPr>
        <w:t>3.6.3 USER CLASSES AND CHARACTERISTICS</w:t>
      </w:r>
    </w:p>
    <w:p w:rsidR="00B039F7" w:rsidRDefault="00F2792D">
      <w:pPr>
        <w:jc w:val="center"/>
      </w:pPr>
      <w:r>
        <w:rPr>
          <w:b/>
          <w:color w:val="000000"/>
          <w:sz w:val="20"/>
        </w:rPr>
        <w:t>Table 3.1 User Classes</w:t>
      </w:r>
    </w:p>
    <w:tbl>
      <w:tblPr>
        <w:tblStyle w:val="TableGrid"/>
        <w:tblW w:w="0" w:type="auto"/>
        <w:jc w:val="center"/>
        <w:tblLook w:val="04A0" w:firstRow="1" w:lastRow="0" w:firstColumn="1" w:lastColumn="0" w:noHBand="0" w:noVBand="1"/>
      </w:tblPr>
      <w:tblGrid>
        <w:gridCol w:w="3216"/>
        <w:gridCol w:w="3216"/>
        <w:gridCol w:w="3216"/>
      </w:tblGrid>
      <w:tr w:rsidR="00B039F7">
        <w:trPr>
          <w:jc w:val="center"/>
        </w:trPr>
        <w:tc>
          <w:tcPr>
            <w:tcW w:w="3216" w:type="dxa"/>
            <w:shd w:val="clear" w:color="auto" w:fill="D9E2F3"/>
            <w:vAlign w:val="center"/>
          </w:tcPr>
          <w:p w:rsidR="00B039F7" w:rsidRDefault="00F2792D">
            <w:pPr>
              <w:jc w:val="center"/>
            </w:pPr>
            <w:r>
              <w:rPr>
                <w:b/>
                <w:color w:val="000000"/>
                <w:sz w:val="20"/>
              </w:rPr>
              <w:t>Class</w:t>
            </w:r>
          </w:p>
        </w:tc>
        <w:tc>
          <w:tcPr>
            <w:tcW w:w="3216" w:type="dxa"/>
            <w:shd w:val="clear" w:color="auto" w:fill="D9E2F3"/>
            <w:vAlign w:val="center"/>
          </w:tcPr>
          <w:p w:rsidR="00B039F7" w:rsidRDefault="00F2792D">
            <w:pPr>
              <w:jc w:val="center"/>
            </w:pPr>
            <w:r>
              <w:rPr>
                <w:b/>
                <w:color w:val="000000"/>
                <w:sz w:val="20"/>
              </w:rPr>
              <w:t>Characteristics</w:t>
            </w:r>
          </w:p>
        </w:tc>
        <w:tc>
          <w:tcPr>
            <w:tcW w:w="3216" w:type="dxa"/>
            <w:shd w:val="clear" w:color="auto" w:fill="D9E2F3"/>
            <w:vAlign w:val="center"/>
          </w:tcPr>
          <w:p w:rsidR="00B039F7" w:rsidRDefault="00F2792D">
            <w:pPr>
              <w:jc w:val="center"/>
            </w:pPr>
            <w:r>
              <w:rPr>
                <w:b/>
                <w:color w:val="000000"/>
                <w:sz w:val="20"/>
              </w:rPr>
              <w:t>Activities</w:t>
            </w:r>
          </w:p>
        </w:tc>
      </w:tr>
      <w:tr w:rsidR="00B039F7">
        <w:trPr>
          <w:jc w:val="center"/>
        </w:trPr>
        <w:tc>
          <w:tcPr>
            <w:tcW w:w="3216" w:type="dxa"/>
            <w:vAlign w:val="center"/>
          </w:tcPr>
          <w:p w:rsidR="00B039F7" w:rsidRDefault="00F2792D">
            <w:r>
              <w:rPr>
                <w:color w:val="000000"/>
                <w:sz w:val="19"/>
              </w:rPr>
              <w:t>General User</w:t>
            </w:r>
          </w:p>
        </w:tc>
        <w:tc>
          <w:tcPr>
            <w:tcW w:w="3216" w:type="dxa"/>
            <w:vAlign w:val="center"/>
          </w:tcPr>
          <w:p w:rsidR="00B039F7" w:rsidRDefault="00F2792D">
            <w:r>
              <w:rPr>
                <w:color w:val="000000"/>
                <w:sz w:val="19"/>
              </w:rPr>
              <w:t>Non-specialist/student</w:t>
            </w:r>
          </w:p>
        </w:tc>
        <w:tc>
          <w:tcPr>
            <w:tcW w:w="3216" w:type="dxa"/>
            <w:vAlign w:val="center"/>
          </w:tcPr>
          <w:p w:rsidR="00B039F7" w:rsidRDefault="00F2792D">
            <w:r>
              <w:rPr>
                <w:color w:val="000000"/>
                <w:sz w:val="19"/>
              </w:rPr>
              <w:t>Run checks, read scores, follow recommendations</w:t>
            </w:r>
          </w:p>
        </w:tc>
      </w:tr>
      <w:tr w:rsidR="00B039F7">
        <w:trPr>
          <w:jc w:val="center"/>
        </w:trPr>
        <w:tc>
          <w:tcPr>
            <w:tcW w:w="3216" w:type="dxa"/>
            <w:vAlign w:val="center"/>
          </w:tcPr>
          <w:p w:rsidR="00B039F7" w:rsidRDefault="00F2792D">
            <w:r>
              <w:rPr>
                <w:color w:val="000000"/>
                <w:sz w:val="19"/>
              </w:rPr>
              <w:t>Security-aware User</w:t>
            </w:r>
          </w:p>
        </w:tc>
        <w:tc>
          <w:tcPr>
            <w:tcW w:w="3216" w:type="dxa"/>
            <w:vAlign w:val="center"/>
          </w:tcPr>
          <w:p w:rsidR="00B039F7" w:rsidRDefault="00F2792D">
            <w:r>
              <w:rPr>
                <w:color w:val="000000"/>
                <w:sz w:val="19"/>
              </w:rPr>
              <w:t>Understands security terms</w:t>
            </w:r>
          </w:p>
        </w:tc>
        <w:tc>
          <w:tcPr>
            <w:tcW w:w="3216" w:type="dxa"/>
            <w:vAlign w:val="center"/>
          </w:tcPr>
          <w:p w:rsidR="00B039F7" w:rsidRDefault="00F2792D">
            <w:r>
              <w:rPr>
                <w:color w:val="000000"/>
                <w:sz w:val="19"/>
              </w:rPr>
              <w:t>Use advanced checks and inspect evidence</w:t>
            </w:r>
          </w:p>
        </w:tc>
      </w:tr>
      <w:tr w:rsidR="00B039F7">
        <w:trPr>
          <w:jc w:val="center"/>
        </w:trPr>
        <w:tc>
          <w:tcPr>
            <w:tcW w:w="3216" w:type="dxa"/>
            <w:vAlign w:val="center"/>
          </w:tcPr>
          <w:p w:rsidR="00B039F7" w:rsidRDefault="00F2792D">
            <w:r>
              <w:rPr>
                <w:color w:val="000000"/>
                <w:sz w:val="19"/>
              </w:rPr>
              <w:t>Developer / Administrator</w:t>
            </w:r>
          </w:p>
        </w:tc>
        <w:tc>
          <w:tcPr>
            <w:tcW w:w="3216" w:type="dxa"/>
            <w:vAlign w:val="center"/>
          </w:tcPr>
          <w:p w:rsidR="00B039F7" w:rsidRDefault="00F2792D">
            <w:r>
              <w:rPr>
                <w:color w:val="000000"/>
                <w:sz w:val="19"/>
              </w:rPr>
              <w:t>Maintains deployment</w:t>
            </w:r>
          </w:p>
        </w:tc>
        <w:tc>
          <w:tcPr>
            <w:tcW w:w="3216" w:type="dxa"/>
            <w:vAlign w:val="center"/>
          </w:tcPr>
          <w:p w:rsidR="00B039F7" w:rsidRDefault="00F2792D">
            <w:r>
              <w:rPr>
                <w:color w:val="000000"/>
                <w:sz w:val="19"/>
              </w:rPr>
              <w:t>Configure APIs, database and server</w:t>
            </w:r>
          </w:p>
        </w:tc>
      </w:tr>
      <w:tr w:rsidR="00B039F7">
        <w:trPr>
          <w:jc w:val="center"/>
        </w:trPr>
        <w:tc>
          <w:tcPr>
            <w:tcW w:w="3216" w:type="dxa"/>
            <w:vAlign w:val="center"/>
          </w:tcPr>
          <w:p w:rsidR="00B039F7" w:rsidRDefault="00F2792D">
            <w:r>
              <w:rPr>
                <w:color w:val="000000"/>
                <w:sz w:val="19"/>
              </w:rPr>
              <w:t>Extension User</w:t>
            </w:r>
          </w:p>
        </w:tc>
        <w:tc>
          <w:tcPr>
            <w:tcW w:w="3216" w:type="dxa"/>
            <w:vAlign w:val="center"/>
          </w:tcPr>
          <w:p w:rsidR="00B039F7" w:rsidRDefault="00F2792D">
            <w:r>
              <w:rPr>
                <w:color w:val="000000"/>
                <w:sz w:val="19"/>
              </w:rPr>
              <w:t>Chrome user</w:t>
            </w:r>
          </w:p>
        </w:tc>
        <w:tc>
          <w:tcPr>
            <w:tcW w:w="3216" w:type="dxa"/>
            <w:vAlign w:val="center"/>
          </w:tcPr>
          <w:p w:rsidR="00B039F7" w:rsidRDefault="00F2792D">
            <w:r>
              <w:rPr>
                <w:color w:val="000000"/>
                <w:sz w:val="19"/>
              </w:rPr>
              <w:t>Scan active tab, view popup, sync history</w:t>
            </w:r>
          </w:p>
        </w:tc>
      </w:tr>
    </w:tbl>
    <w:p w:rsidR="00B039F7" w:rsidRDefault="00B039F7"/>
    <w:p w:rsidR="00B039F7" w:rsidRDefault="00F2792D">
      <w:pPr>
        <w:pStyle w:val="Heading3"/>
      </w:pPr>
      <w:r>
        <w:rPr>
          <w:rFonts w:ascii="Times New Roman" w:hAnsi="Times New Roman"/>
          <w:sz w:val="24"/>
        </w:rPr>
        <w:t>3.6.4 OPERATING ENVIRONMENT</w:t>
      </w:r>
    </w:p>
    <w:p w:rsidR="00B039F7" w:rsidRDefault="00F2792D">
      <w:pPr>
        <w:jc w:val="center"/>
      </w:pPr>
      <w:r>
        <w:rPr>
          <w:b/>
          <w:color w:val="000000"/>
          <w:sz w:val="20"/>
        </w:rPr>
        <w:t>Table 3.2 Operating Environment</w:t>
      </w:r>
    </w:p>
    <w:tbl>
      <w:tblPr>
        <w:tblStyle w:val="TableGrid"/>
        <w:tblW w:w="0" w:type="auto"/>
        <w:jc w:val="center"/>
        <w:tblLook w:val="04A0" w:firstRow="1" w:lastRow="0" w:firstColumn="1" w:lastColumn="0" w:noHBand="0" w:noVBand="1"/>
      </w:tblPr>
      <w:tblGrid>
        <w:gridCol w:w="4824"/>
        <w:gridCol w:w="4824"/>
      </w:tblGrid>
      <w:tr w:rsidR="00B039F7">
        <w:trPr>
          <w:jc w:val="center"/>
        </w:trPr>
        <w:tc>
          <w:tcPr>
            <w:tcW w:w="4824" w:type="dxa"/>
            <w:shd w:val="clear" w:color="auto" w:fill="D9E2F3"/>
            <w:vAlign w:val="center"/>
          </w:tcPr>
          <w:p w:rsidR="00B039F7" w:rsidRDefault="00F2792D">
            <w:pPr>
              <w:jc w:val="center"/>
            </w:pPr>
            <w:r>
              <w:rPr>
                <w:b/>
                <w:color w:val="000000"/>
                <w:sz w:val="20"/>
              </w:rPr>
              <w:t>Component</w:t>
            </w:r>
          </w:p>
        </w:tc>
        <w:tc>
          <w:tcPr>
            <w:tcW w:w="4824" w:type="dxa"/>
            <w:shd w:val="clear" w:color="auto" w:fill="D9E2F3"/>
            <w:vAlign w:val="center"/>
          </w:tcPr>
          <w:p w:rsidR="00B039F7" w:rsidRDefault="00F2792D">
            <w:pPr>
              <w:jc w:val="center"/>
            </w:pPr>
            <w:r>
              <w:rPr>
                <w:b/>
                <w:color w:val="000000"/>
                <w:sz w:val="20"/>
              </w:rPr>
              <w:t>Environment</w:t>
            </w:r>
          </w:p>
        </w:tc>
      </w:tr>
      <w:tr w:rsidR="00B039F7">
        <w:trPr>
          <w:jc w:val="center"/>
        </w:trPr>
        <w:tc>
          <w:tcPr>
            <w:tcW w:w="4824" w:type="dxa"/>
            <w:vAlign w:val="center"/>
          </w:tcPr>
          <w:p w:rsidR="00B039F7" w:rsidRDefault="00F2792D">
            <w:r>
              <w:rPr>
                <w:color w:val="000000"/>
                <w:sz w:val="19"/>
              </w:rPr>
              <w:t>Backend OS</w:t>
            </w:r>
          </w:p>
        </w:tc>
        <w:tc>
          <w:tcPr>
            <w:tcW w:w="4824" w:type="dxa"/>
            <w:vAlign w:val="center"/>
          </w:tcPr>
          <w:p w:rsidR="00B039F7" w:rsidRDefault="00F2792D">
            <w:r>
              <w:rPr>
                <w:color w:val="000000"/>
                <w:sz w:val="19"/>
              </w:rPr>
              <w:t>Windows/Linux/macOS</w:t>
            </w:r>
          </w:p>
        </w:tc>
      </w:tr>
      <w:tr w:rsidR="00B039F7">
        <w:trPr>
          <w:jc w:val="center"/>
        </w:trPr>
        <w:tc>
          <w:tcPr>
            <w:tcW w:w="4824" w:type="dxa"/>
            <w:vAlign w:val="center"/>
          </w:tcPr>
          <w:p w:rsidR="00B039F7" w:rsidRDefault="00F2792D">
            <w:r>
              <w:rPr>
                <w:color w:val="000000"/>
                <w:sz w:val="19"/>
              </w:rPr>
              <w:t>Backend</w:t>
            </w:r>
          </w:p>
        </w:tc>
        <w:tc>
          <w:tcPr>
            <w:tcW w:w="4824" w:type="dxa"/>
            <w:vAlign w:val="center"/>
          </w:tcPr>
          <w:p w:rsidR="00B039F7" w:rsidRDefault="00F2792D">
            <w:r>
              <w:rPr>
                <w:color w:val="000000"/>
                <w:sz w:val="19"/>
              </w:rPr>
              <w:t>Python + Flask</w:t>
            </w:r>
          </w:p>
        </w:tc>
      </w:tr>
      <w:tr w:rsidR="00B039F7">
        <w:trPr>
          <w:jc w:val="center"/>
        </w:trPr>
        <w:tc>
          <w:tcPr>
            <w:tcW w:w="4824" w:type="dxa"/>
            <w:vAlign w:val="center"/>
          </w:tcPr>
          <w:p w:rsidR="00B039F7" w:rsidRDefault="00F2792D">
            <w:r>
              <w:rPr>
                <w:color w:val="000000"/>
                <w:sz w:val="19"/>
              </w:rPr>
              <w:t>Database</w:t>
            </w:r>
          </w:p>
        </w:tc>
        <w:tc>
          <w:tcPr>
            <w:tcW w:w="4824" w:type="dxa"/>
            <w:vAlign w:val="center"/>
          </w:tcPr>
          <w:p w:rsidR="00B039F7" w:rsidRDefault="00F2792D">
            <w:r>
              <w:rPr>
                <w:color w:val="000000"/>
                <w:sz w:val="19"/>
              </w:rPr>
              <w:t>SQLite3</w:t>
            </w:r>
          </w:p>
        </w:tc>
      </w:tr>
      <w:tr w:rsidR="00B039F7">
        <w:trPr>
          <w:jc w:val="center"/>
        </w:trPr>
        <w:tc>
          <w:tcPr>
            <w:tcW w:w="4824" w:type="dxa"/>
            <w:vAlign w:val="center"/>
          </w:tcPr>
          <w:p w:rsidR="00B039F7" w:rsidRDefault="00F2792D">
            <w:r>
              <w:rPr>
                <w:color w:val="000000"/>
                <w:sz w:val="19"/>
              </w:rPr>
              <w:t>Frontend</w:t>
            </w:r>
          </w:p>
        </w:tc>
        <w:tc>
          <w:tcPr>
            <w:tcW w:w="4824" w:type="dxa"/>
            <w:vAlign w:val="center"/>
          </w:tcPr>
          <w:p w:rsidR="00B039F7" w:rsidRDefault="00F2792D">
            <w:r>
              <w:rPr>
                <w:color w:val="000000"/>
                <w:sz w:val="19"/>
              </w:rPr>
              <w:t>Modern browser</w:t>
            </w:r>
          </w:p>
        </w:tc>
      </w:tr>
      <w:tr w:rsidR="00B039F7">
        <w:trPr>
          <w:jc w:val="center"/>
        </w:trPr>
        <w:tc>
          <w:tcPr>
            <w:tcW w:w="4824" w:type="dxa"/>
            <w:vAlign w:val="center"/>
          </w:tcPr>
          <w:p w:rsidR="00B039F7" w:rsidRDefault="00F2792D">
            <w:r>
              <w:rPr>
                <w:color w:val="000000"/>
                <w:sz w:val="19"/>
              </w:rPr>
              <w:t>Extension</w:t>
            </w:r>
          </w:p>
        </w:tc>
        <w:tc>
          <w:tcPr>
            <w:tcW w:w="4824" w:type="dxa"/>
            <w:vAlign w:val="center"/>
          </w:tcPr>
          <w:p w:rsidR="00B039F7" w:rsidRDefault="00F2792D">
            <w:r>
              <w:rPr>
                <w:color w:val="000000"/>
                <w:sz w:val="19"/>
              </w:rPr>
              <w:t>Chrome/Chromium</w:t>
            </w:r>
          </w:p>
        </w:tc>
      </w:tr>
      <w:tr w:rsidR="00B039F7">
        <w:trPr>
          <w:jc w:val="center"/>
        </w:trPr>
        <w:tc>
          <w:tcPr>
            <w:tcW w:w="4824" w:type="dxa"/>
            <w:vAlign w:val="center"/>
          </w:tcPr>
          <w:p w:rsidR="00B039F7" w:rsidRDefault="00F2792D">
            <w:r>
              <w:rPr>
                <w:color w:val="000000"/>
                <w:sz w:val="19"/>
              </w:rPr>
              <w:t>WiFi detection</w:t>
            </w:r>
          </w:p>
        </w:tc>
        <w:tc>
          <w:tcPr>
            <w:tcW w:w="4824" w:type="dxa"/>
            <w:vAlign w:val="center"/>
          </w:tcPr>
          <w:p w:rsidR="00B039F7" w:rsidRDefault="00F2792D">
            <w:r>
              <w:rPr>
                <w:color w:val="000000"/>
                <w:sz w:val="19"/>
              </w:rPr>
              <w:t>Host OS wireless information</w:t>
            </w:r>
          </w:p>
        </w:tc>
      </w:tr>
    </w:tbl>
    <w:p w:rsidR="00B039F7" w:rsidRDefault="00B039F7"/>
    <w:p w:rsidR="00B039F7" w:rsidRDefault="00F2792D">
      <w:pPr>
        <w:pStyle w:val="Heading3"/>
      </w:pPr>
      <w:r>
        <w:rPr>
          <w:rFonts w:ascii="Times New Roman" w:hAnsi="Times New Roman"/>
          <w:sz w:val="24"/>
        </w:rPr>
        <w:t>3.6.5 DESIGN AND IMPLEMENTATION CONSTRAINTS</w:t>
      </w:r>
    </w:p>
    <w:p w:rsidR="00B039F7" w:rsidRDefault="00F2792D">
      <w:pPr>
        <w:pStyle w:val="ListBullet"/>
        <w:spacing w:after="40"/>
      </w:pPr>
      <w:r>
        <w:rPr>
          <w:color w:val="000000"/>
        </w:rPr>
        <w:t>Browser-only code cannot reliably enumerate nearby WiFi networks.</w:t>
      </w:r>
    </w:p>
    <w:p w:rsidR="00B039F7" w:rsidRDefault="00F2792D">
      <w:pPr>
        <w:pStyle w:val="ListBullet"/>
        <w:spacing w:after="40"/>
      </w:pPr>
      <w:r>
        <w:rPr>
          <w:color w:val="000000"/>
        </w:rPr>
        <w:t>External APIs require connectivity and valid configuration.</w:t>
      </w:r>
    </w:p>
    <w:p w:rsidR="00B039F7" w:rsidRDefault="00F2792D">
      <w:pPr>
        <w:pStyle w:val="ListBullet"/>
        <w:spacing w:after="40"/>
      </w:pPr>
      <w:r>
        <w:rPr>
          <w:color w:val="000000"/>
        </w:rPr>
        <w:t>Heuristic detection can generate false positives and false negatives.</w:t>
      </w:r>
    </w:p>
    <w:p w:rsidR="00B039F7" w:rsidRDefault="00F2792D">
      <w:pPr>
        <w:pStyle w:val="ListBullet"/>
        <w:spacing w:after="40"/>
      </w:pPr>
      <w:r>
        <w:rPr>
          <w:color w:val="000000"/>
        </w:rPr>
        <w:t>SQLite is appropriate for project-scale storage.</w:t>
      </w:r>
    </w:p>
    <w:p w:rsidR="00B039F7" w:rsidRDefault="00F2792D">
      <w:pPr>
        <w:pStyle w:val="ListBullet"/>
        <w:spacing w:after="40"/>
      </w:pPr>
      <w:r>
        <w:rPr>
          <w:color w:val="000000"/>
        </w:rPr>
        <w:t>The current implementation restricts CORS to trusted local origins, disables Flask debug mode, and binds the server to 127.0.0.1. For wider deployment, HTTPS, authentication and a production WSGI configuration would be required.</w:t>
      </w:r>
    </w:p>
    <w:p w:rsidR="00B039F7" w:rsidRDefault="00F2792D">
      <w:pPr>
        <w:pStyle w:val="Heading3"/>
      </w:pPr>
      <w:r>
        <w:rPr>
          <w:rFonts w:ascii="Times New Roman" w:hAnsi="Times New Roman"/>
          <w:sz w:val="24"/>
        </w:rPr>
        <w:lastRenderedPageBreak/>
        <w:t>3.6.6 USER DOCUMENTATION</w:t>
      </w:r>
    </w:p>
    <w:p w:rsidR="00B039F7" w:rsidRDefault="00F2792D">
      <w:pPr>
        <w:spacing w:after="100"/>
        <w:jc w:val="both"/>
      </w:pPr>
      <w:r>
        <w:rPr>
          <w:color w:val="000000"/>
        </w:rPr>
        <w:t>The user guide should explain website and email scanning, WiFi auto-detection, score interpretation, history review, report generation, CSV export, alerts, theme settings and extension usage.</w:t>
      </w:r>
    </w:p>
    <w:p w:rsidR="00B039F7" w:rsidRDefault="00F2792D">
      <w:pPr>
        <w:pStyle w:val="Heading2"/>
      </w:pPr>
      <w:r>
        <w:rPr>
          <w:rFonts w:ascii="Times New Roman" w:hAnsi="Times New Roman"/>
        </w:rPr>
        <w:t>3.7 SPECIFIC REQUIREMENTS</w:t>
      </w:r>
    </w:p>
    <w:p w:rsidR="00B039F7" w:rsidRDefault="00F2792D">
      <w:pPr>
        <w:pStyle w:val="Heading3"/>
      </w:pPr>
      <w:r>
        <w:rPr>
          <w:rFonts w:ascii="Times New Roman" w:hAnsi="Times New Roman"/>
          <w:sz w:val="24"/>
        </w:rPr>
        <w:t>3.7.1 INTERFACE REQUIREMENT</w:t>
      </w:r>
    </w:p>
    <w:p w:rsidR="00B039F7" w:rsidRDefault="00F2792D">
      <w:pPr>
        <w:spacing w:after="100"/>
        <w:jc w:val="both"/>
      </w:pPr>
      <w:r>
        <w:rPr>
          <w:color w:val="000000"/>
        </w:rPr>
        <w:t>The dashboard shall provide Dashboard, Website Check, WiFi Security, Email Scanner, Threat History, Reports and Settings. Results shall use scores, badges, warnings and recommendations.</w:t>
      </w:r>
    </w:p>
    <w:p w:rsidR="00B039F7" w:rsidRDefault="00F2792D">
      <w:pPr>
        <w:pStyle w:val="Heading3"/>
      </w:pPr>
      <w:r>
        <w:rPr>
          <w:rFonts w:ascii="Times New Roman" w:hAnsi="Times New Roman"/>
          <w:sz w:val="24"/>
        </w:rPr>
        <w:t>3.7.2 HARDWARE INTERFACE</w:t>
      </w:r>
    </w:p>
    <w:p w:rsidR="00B039F7" w:rsidRDefault="00F2792D">
      <w:pPr>
        <w:spacing w:after="100"/>
        <w:jc w:val="both"/>
      </w:pPr>
      <w:r>
        <w:rPr>
          <w:color w:val="000000"/>
        </w:rPr>
        <w:t>A computer with network connectivity and a supported wireless adapter is required for host-side current-WiFi monitoring. No dedicated hardware is required.</w:t>
      </w:r>
    </w:p>
    <w:p w:rsidR="00B039F7" w:rsidRDefault="00F2792D">
      <w:pPr>
        <w:pStyle w:val="Heading3"/>
      </w:pPr>
      <w:r>
        <w:rPr>
          <w:rFonts w:ascii="Times New Roman" w:hAnsi="Times New Roman"/>
          <w:sz w:val="24"/>
        </w:rPr>
        <w:t>3.7.3 SOFTWARE INTERFACE</w:t>
      </w:r>
    </w:p>
    <w:p w:rsidR="00B039F7" w:rsidRDefault="00F2792D">
      <w:pPr>
        <w:jc w:val="center"/>
      </w:pPr>
      <w:r>
        <w:rPr>
          <w:b/>
          <w:color w:val="000000"/>
          <w:sz w:val="20"/>
        </w:rPr>
        <w:t>Table 3.3 Software Interfaces</w:t>
      </w:r>
    </w:p>
    <w:tbl>
      <w:tblPr>
        <w:tblStyle w:val="TableGrid"/>
        <w:tblW w:w="0" w:type="auto"/>
        <w:jc w:val="center"/>
        <w:tblLook w:val="04A0" w:firstRow="1" w:lastRow="0" w:firstColumn="1" w:lastColumn="0" w:noHBand="0" w:noVBand="1"/>
      </w:tblPr>
      <w:tblGrid>
        <w:gridCol w:w="4824"/>
        <w:gridCol w:w="4824"/>
      </w:tblGrid>
      <w:tr w:rsidR="00B039F7">
        <w:trPr>
          <w:jc w:val="center"/>
        </w:trPr>
        <w:tc>
          <w:tcPr>
            <w:tcW w:w="4824" w:type="dxa"/>
            <w:shd w:val="clear" w:color="auto" w:fill="D9E2F3"/>
            <w:vAlign w:val="center"/>
          </w:tcPr>
          <w:p w:rsidR="00B039F7" w:rsidRDefault="00F2792D">
            <w:pPr>
              <w:jc w:val="center"/>
            </w:pPr>
            <w:r>
              <w:rPr>
                <w:b/>
                <w:color w:val="000000"/>
                <w:sz w:val="20"/>
              </w:rPr>
              <w:t>Interface</w:t>
            </w:r>
          </w:p>
        </w:tc>
        <w:tc>
          <w:tcPr>
            <w:tcW w:w="4824" w:type="dxa"/>
            <w:shd w:val="clear" w:color="auto" w:fill="D9E2F3"/>
            <w:vAlign w:val="center"/>
          </w:tcPr>
          <w:p w:rsidR="00B039F7" w:rsidRDefault="00F2792D">
            <w:pPr>
              <w:jc w:val="center"/>
            </w:pPr>
            <w:r>
              <w:rPr>
                <w:b/>
                <w:color w:val="000000"/>
                <w:sz w:val="20"/>
              </w:rPr>
              <w:t>Purpose</w:t>
            </w:r>
          </w:p>
        </w:tc>
      </w:tr>
      <w:tr w:rsidR="00B039F7">
        <w:trPr>
          <w:jc w:val="center"/>
        </w:trPr>
        <w:tc>
          <w:tcPr>
            <w:tcW w:w="4824" w:type="dxa"/>
            <w:vAlign w:val="center"/>
          </w:tcPr>
          <w:p w:rsidR="00B039F7" w:rsidRDefault="00F2792D">
            <w:r>
              <w:rPr>
                <w:color w:val="000000"/>
                <w:sz w:val="19"/>
              </w:rPr>
              <w:t>Flask API</w:t>
            </w:r>
          </w:p>
        </w:tc>
        <w:tc>
          <w:tcPr>
            <w:tcW w:w="4824" w:type="dxa"/>
            <w:vAlign w:val="center"/>
          </w:tcPr>
          <w:p w:rsidR="00B039F7" w:rsidRDefault="00F2792D">
            <w:r>
              <w:rPr>
                <w:color w:val="000000"/>
                <w:sz w:val="19"/>
              </w:rPr>
              <w:t>Dashboard/extension communication</w:t>
            </w:r>
          </w:p>
        </w:tc>
      </w:tr>
      <w:tr w:rsidR="00B039F7">
        <w:trPr>
          <w:jc w:val="center"/>
        </w:trPr>
        <w:tc>
          <w:tcPr>
            <w:tcW w:w="4824" w:type="dxa"/>
            <w:vAlign w:val="center"/>
          </w:tcPr>
          <w:p w:rsidR="00B039F7" w:rsidRDefault="00F2792D">
            <w:r>
              <w:rPr>
                <w:color w:val="000000"/>
                <w:sz w:val="19"/>
              </w:rPr>
              <w:t>SQLite3</w:t>
            </w:r>
          </w:p>
        </w:tc>
        <w:tc>
          <w:tcPr>
            <w:tcW w:w="4824" w:type="dxa"/>
            <w:vAlign w:val="center"/>
          </w:tcPr>
          <w:p w:rsidR="00B039F7" w:rsidRDefault="00F2792D">
            <w:r>
              <w:rPr>
                <w:color w:val="000000"/>
                <w:sz w:val="19"/>
              </w:rPr>
              <w:t>Threat persistence</w:t>
            </w:r>
          </w:p>
        </w:tc>
      </w:tr>
      <w:tr w:rsidR="00B039F7">
        <w:trPr>
          <w:jc w:val="center"/>
        </w:trPr>
        <w:tc>
          <w:tcPr>
            <w:tcW w:w="4824" w:type="dxa"/>
            <w:vAlign w:val="center"/>
          </w:tcPr>
          <w:p w:rsidR="00B039F7" w:rsidRDefault="00F2792D">
            <w:r>
              <w:rPr>
                <w:color w:val="000000"/>
                <w:sz w:val="19"/>
              </w:rPr>
              <w:t>Chrome APIs</w:t>
            </w:r>
          </w:p>
        </w:tc>
        <w:tc>
          <w:tcPr>
            <w:tcW w:w="4824" w:type="dxa"/>
            <w:vAlign w:val="center"/>
          </w:tcPr>
          <w:p w:rsidR="00B039F7" w:rsidRDefault="00F2792D">
            <w:r>
              <w:rPr>
                <w:color w:val="000000"/>
                <w:sz w:val="19"/>
              </w:rPr>
              <w:t>Active tab/local storage</w:t>
            </w:r>
          </w:p>
        </w:tc>
      </w:tr>
      <w:tr w:rsidR="00B039F7">
        <w:trPr>
          <w:jc w:val="center"/>
        </w:trPr>
        <w:tc>
          <w:tcPr>
            <w:tcW w:w="4824" w:type="dxa"/>
            <w:vAlign w:val="center"/>
          </w:tcPr>
          <w:p w:rsidR="00B039F7" w:rsidRDefault="00F2792D">
            <w:r>
              <w:rPr>
                <w:color w:val="000000"/>
                <w:sz w:val="19"/>
              </w:rPr>
              <w:t>Chart.js</w:t>
            </w:r>
          </w:p>
        </w:tc>
        <w:tc>
          <w:tcPr>
            <w:tcW w:w="4824" w:type="dxa"/>
            <w:vAlign w:val="center"/>
          </w:tcPr>
          <w:p w:rsidR="00B039F7" w:rsidRDefault="00F2792D">
            <w:r>
              <w:rPr>
                <w:color w:val="000000"/>
                <w:sz w:val="19"/>
              </w:rPr>
              <w:t>Visualization</w:t>
            </w:r>
          </w:p>
        </w:tc>
      </w:tr>
      <w:tr w:rsidR="00B039F7">
        <w:trPr>
          <w:jc w:val="center"/>
        </w:trPr>
        <w:tc>
          <w:tcPr>
            <w:tcW w:w="4824" w:type="dxa"/>
            <w:vAlign w:val="center"/>
          </w:tcPr>
          <w:p w:rsidR="00B039F7" w:rsidRDefault="00F2792D">
            <w:r>
              <w:rPr>
                <w:color w:val="000000"/>
                <w:sz w:val="19"/>
              </w:rPr>
              <w:t>OS WiFi tools</w:t>
            </w:r>
          </w:p>
        </w:tc>
        <w:tc>
          <w:tcPr>
            <w:tcW w:w="4824" w:type="dxa"/>
            <w:vAlign w:val="center"/>
          </w:tcPr>
          <w:p w:rsidR="00B039F7" w:rsidRDefault="00F2792D">
            <w:r>
              <w:rPr>
                <w:color w:val="000000"/>
                <w:sz w:val="19"/>
              </w:rPr>
              <w:t>Current connection data</w:t>
            </w:r>
          </w:p>
        </w:tc>
      </w:tr>
      <w:tr w:rsidR="00B039F7">
        <w:trPr>
          <w:jc w:val="center"/>
        </w:trPr>
        <w:tc>
          <w:tcPr>
            <w:tcW w:w="4824" w:type="dxa"/>
            <w:vAlign w:val="center"/>
          </w:tcPr>
          <w:p w:rsidR="00B039F7" w:rsidRDefault="00F2792D">
            <w:r>
              <w:rPr>
                <w:color w:val="000000"/>
                <w:sz w:val="19"/>
              </w:rPr>
              <w:t>Environment variables</w:t>
            </w:r>
          </w:p>
        </w:tc>
        <w:tc>
          <w:tcPr>
            <w:tcW w:w="4824" w:type="dxa"/>
            <w:vAlign w:val="center"/>
          </w:tcPr>
          <w:p w:rsidR="00B039F7" w:rsidRDefault="00F2792D">
            <w:r>
              <w:rPr>
                <w:color w:val="000000"/>
                <w:sz w:val="19"/>
              </w:rPr>
              <w:t>API configuration</w:t>
            </w:r>
          </w:p>
        </w:tc>
      </w:tr>
    </w:tbl>
    <w:p w:rsidR="00B039F7" w:rsidRDefault="00B039F7"/>
    <w:p w:rsidR="00B039F7" w:rsidRDefault="00F2792D">
      <w:pPr>
        <w:pStyle w:val="Heading3"/>
      </w:pPr>
      <w:r>
        <w:rPr>
          <w:rFonts w:ascii="Times New Roman" w:hAnsi="Times New Roman"/>
          <w:sz w:val="24"/>
        </w:rPr>
        <w:t>3.7.4 COMMUNICATION INTERFACE</w:t>
      </w:r>
    </w:p>
    <w:p w:rsidR="00B039F7" w:rsidRDefault="00F2792D">
      <w:pPr>
        <w:spacing w:after="100"/>
        <w:jc w:val="both"/>
      </w:pPr>
      <w:r>
        <w:rPr>
          <w:color w:val="000000"/>
        </w:rPr>
        <w:t>The dashboard and extension communicate with Flask through HTTP JSON requests. The extension uses the backend when online and a limited local URL-scoring fallback when the backend is unavailable.</w:t>
      </w:r>
    </w:p>
    <w:p w:rsidR="00B039F7" w:rsidRDefault="00F2792D">
      <w:pPr>
        <w:pStyle w:val="Heading2"/>
      </w:pPr>
      <w:r>
        <w:rPr>
          <w:rFonts w:ascii="Times New Roman" w:hAnsi="Times New Roman"/>
        </w:rPr>
        <w:t>3.8 FUNCTIONAL REQUIREMENTS</w:t>
      </w:r>
    </w:p>
    <w:p w:rsidR="00B039F7" w:rsidRDefault="00F2792D">
      <w:pPr>
        <w:jc w:val="center"/>
      </w:pPr>
      <w:r>
        <w:rPr>
          <w:b/>
          <w:color w:val="000000"/>
          <w:sz w:val="20"/>
        </w:rPr>
        <w:t>Table 3.4 Functional Requirements</w:t>
      </w:r>
    </w:p>
    <w:tbl>
      <w:tblPr>
        <w:tblStyle w:val="TableGrid"/>
        <w:tblW w:w="0" w:type="auto"/>
        <w:jc w:val="center"/>
        <w:tblLook w:val="04A0" w:firstRow="1" w:lastRow="0" w:firstColumn="1" w:lastColumn="0" w:noHBand="0" w:noVBand="1"/>
      </w:tblPr>
      <w:tblGrid>
        <w:gridCol w:w="3216"/>
        <w:gridCol w:w="3216"/>
        <w:gridCol w:w="3216"/>
      </w:tblGrid>
      <w:tr w:rsidR="00B039F7">
        <w:trPr>
          <w:jc w:val="center"/>
        </w:trPr>
        <w:tc>
          <w:tcPr>
            <w:tcW w:w="3216" w:type="dxa"/>
            <w:shd w:val="clear" w:color="auto" w:fill="D9E2F3"/>
            <w:vAlign w:val="center"/>
          </w:tcPr>
          <w:p w:rsidR="00B039F7" w:rsidRDefault="00F2792D">
            <w:pPr>
              <w:jc w:val="center"/>
            </w:pPr>
            <w:r>
              <w:rPr>
                <w:b/>
                <w:color w:val="000000"/>
                <w:sz w:val="20"/>
              </w:rPr>
              <w:t>ID</w:t>
            </w:r>
          </w:p>
        </w:tc>
        <w:tc>
          <w:tcPr>
            <w:tcW w:w="3216" w:type="dxa"/>
            <w:shd w:val="clear" w:color="auto" w:fill="D9E2F3"/>
            <w:vAlign w:val="center"/>
          </w:tcPr>
          <w:p w:rsidR="00B039F7" w:rsidRDefault="00F2792D">
            <w:pPr>
              <w:jc w:val="center"/>
            </w:pPr>
            <w:r>
              <w:rPr>
                <w:b/>
                <w:color w:val="000000"/>
                <w:sz w:val="20"/>
              </w:rPr>
              <w:t>Function</w:t>
            </w:r>
          </w:p>
        </w:tc>
        <w:tc>
          <w:tcPr>
            <w:tcW w:w="3216" w:type="dxa"/>
            <w:shd w:val="clear" w:color="auto" w:fill="D9E2F3"/>
            <w:vAlign w:val="center"/>
          </w:tcPr>
          <w:p w:rsidR="00B039F7" w:rsidRDefault="00F2792D">
            <w:pPr>
              <w:jc w:val="center"/>
            </w:pPr>
            <w:r>
              <w:rPr>
                <w:b/>
                <w:color w:val="000000"/>
                <w:sz w:val="20"/>
              </w:rPr>
              <w:t>Requirement</w:t>
            </w:r>
          </w:p>
        </w:tc>
      </w:tr>
      <w:tr w:rsidR="00B039F7">
        <w:trPr>
          <w:jc w:val="center"/>
        </w:trPr>
        <w:tc>
          <w:tcPr>
            <w:tcW w:w="3216" w:type="dxa"/>
            <w:vAlign w:val="center"/>
          </w:tcPr>
          <w:p w:rsidR="00B039F7" w:rsidRDefault="00F2792D">
            <w:r>
              <w:rPr>
                <w:color w:val="000000"/>
                <w:sz w:val="19"/>
              </w:rPr>
              <w:t>FR-01</w:t>
            </w:r>
          </w:p>
        </w:tc>
        <w:tc>
          <w:tcPr>
            <w:tcW w:w="3216" w:type="dxa"/>
            <w:vAlign w:val="center"/>
          </w:tcPr>
          <w:p w:rsidR="00B039F7" w:rsidRDefault="00F2792D">
            <w:r>
              <w:rPr>
                <w:color w:val="000000"/>
                <w:sz w:val="19"/>
              </w:rPr>
              <w:t>Health Check</w:t>
            </w:r>
          </w:p>
        </w:tc>
        <w:tc>
          <w:tcPr>
            <w:tcW w:w="3216" w:type="dxa"/>
            <w:vAlign w:val="center"/>
          </w:tcPr>
          <w:p w:rsidR="00B039F7" w:rsidRDefault="00F2792D">
            <w:r>
              <w:rPr>
                <w:color w:val="000000"/>
                <w:sz w:val="19"/>
              </w:rPr>
              <w:t>Report backend health and feature status.</w:t>
            </w:r>
          </w:p>
        </w:tc>
      </w:tr>
      <w:tr w:rsidR="00B039F7">
        <w:trPr>
          <w:jc w:val="center"/>
        </w:trPr>
        <w:tc>
          <w:tcPr>
            <w:tcW w:w="3216" w:type="dxa"/>
            <w:vAlign w:val="center"/>
          </w:tcPr>
          <w:p w:rsidR="00B039F7" w:rsidRDefault="00F2792D">
            <w:r>
              <w:rPr>
                <w:color w:val="000000"/>
                <w:sz w:val="19"/>
              </w:rPr>
              <w:t>FR-02</w:t>
            </w:r>
          </w:p>
        </w:tc>
        <w:tc>
          <w:tcPr>
            <w:tcW w:w="3216" w:type="dxa"/>
            <w:vAlign w:val="center"/>
          </w:tcPr>
          <w:p w:rsidR="00B039F7" w:rsidRDefault="00F2792D">
            <w:r>
              <w:rPr>
                <w:color w:val="000000"/>
                <w:sz w:val="19"/>
              </w:rPr>
              <w:t>Basic Website</w:t>
            </w:r>
          </w:p>
        </w:tc>
        <w:tc>
          <w:tcPr>
            <w:tcW w:w="3216" w:type="dxa"/>
            <w:vAlign w:val="center"/>
          </w:tcPr>
          <w:p w:rsidR="00B039F7" w:rsidRDefault="00F2792D">
            <w:r>
              <w:rPr>
                <w:color w:val="000000"/>
                <w:sz w:val="19"/>
              </w:rPr>
              <w:t>Analyze a URL and return score/status.</w:t>
            </w:r>
          </w:p>
        </w:tc>
      </w:tr>
      <w:tr w:rsidR="00B039F7">
        <w:trPr>
          <w:jc w:val="center"/>
        </w:trPr>
        <w:tc>
          <w:tcPr>
            <w:tcW w:w="3216" w:type="dxa"/>
            <w:vAlign w:val="center"/>
          </w:tcPr>
          <w:p w:rsidR="00B039F7" w:rsidRDefault="00F2792D">
            <w:r>
              <w:rPr>
                <w:color w:val="000000"/>
                <w:sz w:val="19"/>
              </w:rPr>
              <w:t>FR-03</w:t>
            </w:r>
          </w:p>
        </w:tc>
        <w:tc>
          <w:tcPr>
            <w:tcW w:w="3216" w:type="dxa"/>
            <w:vAlign w:val="center"/>
          </w:tcPr>
          <w:p w:rsidR="00B039F7" w:rsidRDefault="00F2792D">
            <w:r>
              <w:rPr>
                <w:color w:val="000000"/>
                <w:sz w:val="19"/>
              </w:rPr>
              <w:t>Advanced Website</w:t>
            </w:r>
          </w:p>
        </w:tc>
        <w:tc>
          <w:tcPr>
            <w:tcW w:w="3216" w:type="dxa"/>
            <w:vAlign w:val="center"/>
          </w:tcPr>
          <w:p w:rsidR="00B039F7" w:rsidRDefault="00F2792D">
            <w:r>
              <w:rPr>
                <w:color w:val="000000"/>
                <w:sz w:val="19"/>
              </w:rPr>
              <w:t>Perform deeper domain, URL, keyword and brand analysis.</w:t>
            </w:r>
          </w:p>
        </w:tc>
      </w:tr>
      <w:tr w:rsidR="00B039F7">
        <w:trPr>
          <w:jc w:val="center"/>
        </w:trPr>
        <w:tc>
          <w:tcPr>
            <w:tcW w:w="3216" w:type="dxa"/>
            <w:vAlign w:val="center"/>
          </w:tcPr>
          <w:p w:rsidR="00B039F7" w:rsidRDefault="00F2792D">
            <w:r>
              <w:rPr>
                <w:color w:val="000000"/>
                <w:sz w:val="19"/>
              </w:rPr>
              <w:t>FR-04</w:t>
            </w:r>
          </w:p>
        </w:tc>
        <w:tc>
          <w:tcPr>
            <w:tcW w:w="3216" w:type="dxa"/>
            <w:vAlign w:val="center"/>
          </w:tcPr>
          <w:p w:rsidR="00B039F7" w:rsidRDefault="00F2792D">
            <w:r>
              <w:rPr>
                <w:color w:val="000000"/>
                <w:sz w:val="19"/>
              </w:rPr>
              <w:t>Domain Classification</w:t>
            </w:r>
          </w:p>
        </w:tc>
        <w:tc>
          <w:tcPr>
            <w:tcW w:w="3216" w:type="dxa"/>
            <w:vAlign w:val="center"/>
          </w:tcPr>
          <w:p w:rsidR="00B039F7" w:rsidRDefault="00F2792D">
            <w:r>
              <w:rPr>
                <w:color w:val="000000"/>
                <w:sz w:val="19"/>
              </w:rPr>
              <w:t>Classify trusted, dangerous, suspicious, clone and fake-brand conditions.</w:t>
            </w:r>
          </w:p>
        </w:tc>
      </w:tr>
      <w:tr w:rsidR="00B039F7">
        <w:trPr>
          <w:jc w:val="center"/>
        </w:trPr>
        <w:tc>
          <w:tcPr>
            <w:tcW w:w="3216" w:type="dxa"/>
            <w:vAlign w:val="center"/>
          </w:tcPr>
          <w:p w:rsidR="00B039F7" w:rsidRDefault="00F2792D">
            <w:r>
              <w:rPr>
                <w:color w:val="000000"/>
                <w:sz w:val="19"/>
              </w:rPr>
              <w:t>FR-05</w:t>
            </w:r>
          </w:p>
        </w:tc>
        <w:tc>
          <w:tcPr>
            <w:tcW w:w="3216" w:type="dxa"/>
            <w:vAlign w:val="center"/>
          </w:tcPr>
          <w:p w:rsidR="00B039F7" w:rsidRDefault="00F2792D">
            <w:r>
              <w:rPr>
                <w:color w:val="000000"/>
                <w:sz w:val="19"/>
              </w:rPr>
              <w:t>Basic Email</w:t>
            </w:r>
          </w:p>
        </w:tc>
        <w:tc>
          <w:tcPr>
            <w:tcW w:w="3216" w:type="dxa"/>
            <w:vAlign w:val="center"/>
          </w:tcPr>
          <w:p w:rsidR="00B039F7" w:rsidRDefault="00F2792D">
            <w:r>
              <w:rPr>
                <w:color w:val="000000"/>
                <w:sz w:val="19"/>
              </w:rPr>
              <w:t>Analyze sender and email text.</w:t>
            </w:r>
          </w:p>
        </w:tc>
      </w:tr>
      <w:tr w:rsidR="00B039F7">
        <w:trPr>
          <w:jc w:val="center"/>
        </w:trPr>
        <w:tc>
          <w:tcPr>
            <w:tcW w:w="3216" w:type="dxa"/>
            <w:vAlign w:val="center"/>
          </w:tcPr>
          <w:p w:rsidR="00B039F7" w:rsidRDefault="00F2792D">
            <w:r>
              <w:rPr>
                <w:color w:val="000000"/>
                <w:sz w:val="19"/>
              </w:rPr>
              <w:t>FR-06</w:t>
            </w:r>
          </w:p>
        </w:tc>
        <w:tc>
          <w:tcPr>
            <w:tcW w:w="3216" w:type="dxa"/>
            <w:vAlign w:val="center"/>
          </w:tcPr>
          <w:p w:rsidR="00B039F7" w:rsidRDefault="00F2792D">
            <w:r>
              <w:rPr>
                <w:color w:val="000000"/>
                <w:sz w:val="19"/>
              </w:rPr>
              <w:t>Advanced Email</w:t>
            </w:r>
          </w:p>
        </w:tc>
        <w:tc>
          <w:tcPr>
            <w:tcW w:w="3216" w:type="dxa"/>
            <w:vAlign w:val="center"/>
          </w:tcPr>
          <w:p w:rsidR="00B039F7" w:rsidRDefault="00F2792D">
            <w:r>
              <w:rPr>
                <w:color w:val="000000"/>
                <w:sz w:val="19"/>
              </w:rPr>
              <w:t>Analyze sender, subject, body, links and sensitive requests.</w:t>
            </w:r>
          </w:p>
        </w:tc>
      </w:tr>
      <w:tr w:rsidR="00B039F7">
        <w:trPr>
          <w:jc w:val="center"/>
        </w:trPr>
        <w:tc>
          <w:tcPr>
            <w:tcW w:w="3216" w:type="dxa"/>
            <w:vAlign w:val="center"/>
          </w:tcPr>
          <w:p w:rsidR="00B039F7" w:rsidRDefault="00F2792D">
            <w:r>
              <w:rPr>
                <w:color w:val="000000"/>
                <w:sz w:val="19"/>
              </w:rPr>
              <w:t>FR-07</w:t>
            </w:r>
          </w:p>
        </w:tc>
        <w:tc>
          <w:tcPr>
            <w:tcW w:w="3216" w:type="dxa"/>
            <w:vAlign w:val="center"/>
          </w:tcPr>
          <w:p w:rsidR="00B039F7" w:rsidRDefault="00F2792D">
            <w:r>
              <w:rPr>
                <w:color w:val="000000"/>
                <w:sz w:val="19"/>
              </w:rPr>
              <w:t>Manual WiFi</w:t>
            </w:r>
          </w:p>
        </w:tc>
        <w:tc>
          <w:tcPr>
            <w:tcW w:w="3216" w:type="dxa"/>
            <w:vAlign w:val="center"/>
          </w:tcPr>
          <w:p w:rsidR="00B039F7" w:rsidRDefault="00F2792D">
            <w:r>
              <w:rPr>
                <w:color w:val="000000"/>
                <w:sz w:val="19"/>
              </w:rPr>
              <w:t>Evaluate supplied WiFi name and encryption.</w:t>
            </w:r>
          </w:p>
        </w:tc>
      </w:tr>
      <w:tr w:rsidR="00B039F7">
        <w:trPr>
          <w:jc w:val="center"/>
        </w:trPr>
        <w:tc>
          <w:tcPr>
            <w:tcW w:w="3216" w:type="dxa"/>
            <w:vAlign w:val="center"/>
          </w:tcPr>
          <w:p w:rsidR="00B039F7" w:rsidRDefault="00F2792D">
            <w:r>
              <w:rPr>
                <w:color w:val="000000"/>
                <w:sz w:val="19"/>
              </w:rPr>
              <w:t>FR-08</w:t>
            </w:r>
          </w:p>
        </w:tc>
        <w:tc>
          <w:tcPr>
            <w:tcW w:w="3216" w:type="dxa"/>
            <w:vAlign w:val="center"/>
          </w:tcPr>
          <w:p w:rsidR="00B039F7" w:rsidRDefault="00F2792D">
            <w:r>
              <w:rPr>
                <w:color w:val="000000"/>
                <w:sz w:val="19"/>
              </w:rPr>
              <w:t>Auto Current WiFi</w:t>
            </w:r>
          </w:p>
        </w:tc>
        <w:tc>
          <w:tcPr>
            <w:tcW w:w="3216" w:type="dxa"/>
            <w:vAlign w:val="center"/>
          </w:tcPr>
          <w:p w:rsidR="00B039F7" w:rsidRDefault="00F2792D">
            <w:r>
              <w:rPr>
                <w:color w:val="000000"/>
                <w:sz w:val="19"/>
              </w:rPr>
              <w:t>Analyze only the WiFi currently connected to the host.</w:t>
            </w:r>
          </w:p>
        </w:tc>
      </w:tr>
      <w:tr w:rsidR="00B039F7">
        <w:trPr>
          <w:jc w:val="center"/>
        </w:trPr>
        <w:tc>
          <w:tcPr>
            <w:tcW w:w="3216" w:type="dxa"/>
            <w:vAlign w:val="center"/>
          </w:tcPr>
          <w:p w:rsidR="00B039F7" w:rsidRDefault="00F2792D">
            <w:r>
              <w:rPr>
                <w:color w:val="000000"/>
                <w:sz w:val="19"/>
              </w:rPr>
              <w:lastRenderedPageBreak/>
              <w:t>FR-09</w:t>
            </w:r>
          </w:p>
        </w:tc>
        <w:tc>
          <w:tcPr>
            <w:tcW w:w="3216" w:type="dxa"/>
            <w:vAlign w:val="center"/>
          </w:tcPr>
          <w:p w:rsidR="00B039F7" w:rsidRDefault="00F2792D">
            <w:r>
              <w:rPr>
                <w:color w:val="000000"/>
                <w:sz w:val="19"/>
              </w:rPr>
              <w:t>WiFi Recommendations</w:t>
            </w:r>
          </w:p>
        </w:tc>
        <w:tc>
          <w:tcPr>
            <w:tcW w:w="3216" w:type="dxa"/>
            <w:vAlign w:val="center"/>
          </w:tcPr>
          <w:p w:rsidR="00B039F7" w:rsidRDefault="00F2792D">
            <w:r>
              <w:rPr>
                <w:color w:val="000000"/>
                <w:sz w:val="19"/>
              </w:rPr>
              <w:t>Provide actions based on security findings.</w:t>
            </w:r>
          </w:p>
        </w:tc>
      </w:tr>
      <w:tr w:rsidR="00B039F7">
        <w:trPr>
          <w:jc w:val="center"/>
        </w:trPr>
        <w:tc>
          <w:tcPr>
            <w:tcW w:w="3216" w:type="dxa"/>
            <w:vAlign w:val="center"/>
          </w:tcPr>
          <w:p w:rsidR="00B039F7" w:rsidRDefault="00F2792D">
            <w:r>
              <w:rPr>
                <w:color w:val="000000"/>
                <w:sz w:val="19"/>
              </w:rPr>
              <w:t>FR-10</w:t>
            </w:r>
          </w:p>
        </w:tc>
        <w:tc>
          <w:tcPr>
            <w:tcW w:w="3216" w:type="dxa"/>
            <w:vAlign w:val="center"/>
          </w:tcPr>
          <w:p w:rsidR="00B039F7" w:rsidRDefault="00F2792D">
            <w:r>
              <w:rPr>
                <w:color w:val="000000"/>
                <w:sz w:val="19"/>
              </w:rPr>
              <w:t>Threat History</w:t>
            </w:r>
          </w:p>
        </w:tc>
        <w:tc>
          <w:tcPr>
            <w:tcW w:w="3216" w:type="dxa"/>
            <w:vAlign w:val="center"/>
          </w:tcPr>
          <w:p w:rsidR="00B039F7" w:rsidRDefault="00F2792D">
            <w:r>
              <w:rPr>
                <w:color w:val="000000"/>
                <w:sz w:val="19"/>
              </w:rPr>
              <w:t>Store/retrieve scan records.</w:t>
            </w:r>
          </w:p>
        </w:tc>
      </w:tr>
      <w:tr w:rsidR="00B039F7">
        <w:trPr>
          <w:jc w:val="center"/>
        </w:trPr>
        <w:tc>
          <w:tcPr>
            <w:tcW w:w="3216" w:type="dxa"/>
            <w:vAlign w:val="center"/>
          </w:tcPr>
          <w:p w:rsidR="00B039F7" w:rsidRDefault="00F2792D">
            <w:r>
              <w:rPr>
                <w:color w:val="000000"/>
                <w:sz w:val="19"/>
              </w:rPr>
              <w:t>FR-11</w:t>
            </w:r>
          </w:p>
        </w:tc>
        <w:tc>
          <w:tcPr>
            <w:tcW w:w="3216" w:type="dxa"/>
            <w:vAlign w:val="center"/>
          </w:tcPr>
          <w:p w:rsidR="00B039F7" w:rsidRDefault="00F2792D">
            <w:r>
              <w:rPr>
                <w:color w:val="000000"/>
                <w:sz w:val="19"/>
              </w:rPr>
              <w:t>Dashboard Stats</w:t>
            </w:r>
          </w:p>
        </w:tc>
        <w:tc>
          <w:tcPr>
            <w:tcW w:w="3216" w:type="dxa"/>
            <w:vAlign w:val="center"/>
          </w:tcPr>
          <w:p w:rsidR="00B039F7" w:rsidRDefault="00F2792D">
            <w:r>
              <w:rPr>
                <w:color w:val="000000"/>
                <w:sz w:val="19"/>
              </w:rPr>
              <w:t>Calculate category and overall statistics.</w:t>
            </w:r>
          </w:p>
        </w:tc>
      </w:tr>
      <w:tr w:rsidR="00B039F7">
        <w:trPr>
          <w:jc w:val="center"/>
        </w:trPr>
        <w:tc>
          <w:tcPr>
            <w:tcW w:w="3216" w:type="dxa"/>
            <w:vAlign w:val="center"/>
          </w:tcPr>
          <w:p w:rsidR="00B039F7" w:rsidRDefault="00F2792D">
            <w:r>
              <w:rPr>
                <w:color w:val="000000"/>
                <w:sz w:val="19"/>
              </w:rPr>
              <w:t>FR-12</w:t>
            </w:r>
          </w:p>
        </w:tc>
        <w:tc>
          <w:tcPr>
            <w:tcW w:w="3216" w:type="dxa"/>
            <w:vAlign w:val="center"/>
          </w:tcPr>
          <w:p w:rsidR="00B039F7" w:rsidRDefault="00F2792D">
            <w:r>
              <w:rPr>
                <w:color w:val="000000"/>
                <w:sz w:val="19"/>
              </w:rPr>
              <w:t>Reports</w:t>
            </w:r>
          </w:p>
        </w:tc>
        <w:tc>
          <w:tcPr>
            <w:tcW w:w="3216" w:type="dxa"/>
            <w:vAlign w:val="center"/>
          </w:tcPr>
          <w:p w:rsidR="00B039F7" w:rsidRDefault="00F2792D">
            <w:r>
              <w:rPr>
                <w:color w:val="000000"/>
                <w:sz w:val="19"/>
              </w:rPr>
              <w:t>Generate readable report and CSV.</w:t>
            </w:r>
          </w:p>
        </w:tc>
      </w:tr>
      <w:tr w:rsidR="00B039F7">
        <w:trPr>
          <w:jc w:val="center"/>
        </w:trPr>
        <w:tc>
          <w:tcPr>
            <w:tcW w:w="3216" w:type="dxa"/>
            <w:vAlign w:val="center"/>
          </w:tcPr>
          <w:p w:rsidR="00B039F7" w:rsidRDefault="00F2792D">
            <w:r>
              <w:rPr>
                <w:color w:val="000000"/>
                <w:sz w:val="19"/>
              </w:rPr>
              <w:t>FR-13</w:t>
            </w:r>
          </w:p>
        </w:tc>
        <w:tc>
          <w:tcPr>
            <w:tcW w:w="3216" w:type="dxa"/>
            <w:vAlign w:val="center"/>
          </w:tcPr>
          <w:p w:rsidR="00B039F7" w:rsidRDefault="00F2792D">
            <w:r>
              <w:rPr>
                <w:color w:val="000000"/>
                <w:sz w:val="19"/>
              </w:rPr>
              <w:t>Alerts</w:t>
            </w:r>
          </w:p>
        </w:tc>
        <w:tc>
          <w:tcPr>
            <w:tcW w:w="3216" w:type="dxa"/>
            <w:vAlign w:val="center"/>
          </w:tcPr>
          <w:p w:rsidR="00B039F7" w:rsidRDefault="00F2792D">
            <w:r>
              <w:rPr>
                <w:color w:val="000000"/>
                <w:sz w:val="19"/>
              </w:rPr>
              <w:t>Display risk and scan notifications.</w:t>
            </w:r>
          </w:p>
        </w:tc>
      </w:tr>
      <w:tr w:rsidR="00B039F7">
        <w:trPr>
          <w:jc w:val="center"/>
        </w:trPr>
        <w:tc>
          <w:tcPr>
            <w:tcW w:w="3216" w:type="dxa"/>
            <w:vAlign w:val="center"/>
          </w:tcPr>
          <w:p w:rsidR="00B039F7" w:rsidRDefault="00F2792D">
            <w:r>
              <w:rPr>
                <w:color w:val="000000"/>
                <w:sz w:val="19"/>
              </w:rPr>
              <w:t>FR-14</w:t>
            </w:r>
          </w:p>
        </w:tc>
        <w:tc>
          <w:tcPr>
            <w:tcW w:w="3216" w:type="dxa"/>
            <w:vAlign w:val="center"/>
          </w:tcPr>
          <w:p w:rsidR="00B039F7" w:rsidRDefault="00F2792D">
            <w:r>
              <w:rPr>
                <w:color w:val="000000"/>
                <w:sz w:val="19"/>
              </w:rPr>
              <w:t>Extension Scan</w:t>
            </w:r>
          </w:p>
        </w:tc>
        <w:tc>
          <w:tcPr>
            <w:tcW w:w="3216" w:type="dxa"/>
            <w:vAlign w:val="center"/>
          </w:tcPr>
          <w:p w:rsidR="00B039F7" w:rsidRDefault="00F2792D">
            <w:r>
              <w:rPr>
                <w:color w:val="000000"/>
                <w:sz w:val="19"/>
              </w:rPr>
              <w:t>Scan active tab and show score/status.</w:t>
            </w:r>
          </w:p>
        </w:tc>
      </w:tr>
      <w:tr w:rsidR="00B039F7">
        <w:trPr>
          <w:jc w:val="center"/>
        </w:trPr>
        <w:tc>
          <w:tcPr>
            <w:tcW w:w="3216" w:type="dxa"/>
            <w:vAlign w:val="center"/>
          </w:tcPr>
          <w:p w:rsidR="00B039F7" w:rsidRDefault="00F2792D">
            <w:r>
              <w:rPr>
                <w:color w:val="000000"/>
                <w:sz w:val="19"/>
              </w:rPr>
              <w:t>FR-15</w:t>
            </w:r>
          </w:p>
        </w:tc>
        <w:tc>
          <w:tcPr>
            <w:tcW w:w="3216" w:type="dxa"/>
            <w:vAlign w:val="center"/>
          </w:tcPr>
          <w:p w:rsidR="00B039F7" w:rsidRDefault="00F2792D">
            <w:r>
              <w:rPr>
                <w:color w:val="000000"/>
                <w:sz w:val="19"/>
              </w:rPr>
              <w:t>Extension Storage</w:t>
            </w:r>
          </w:p>
        </w:tc>
        <w:tc>
          <w:tcPr>
            <w:tcW w:w="3216" w:type="dxa"/>
            <w:vAlign w:val="center"/>
          </w:tcPr>
          <w:p w:rsidR="00B039F7" w:rsidRDefault="00F2792D">
            <w:r>
              <w:rPr>
                <w:color w:val="000000"/>
                <w:sz w:val="19"/>
              </w:rPr>
              <w:t>Cache results and maintain local history.</w:t>
            </w:r>
          </w:p>
        </w:tc>
      </w:tr>
      <w:tr w:rsidR="00B039F7">
        <w:trPr>
          <w:jc w:val="center"/>
        </w:trPr>
        <w:tc>
          <w:tcPr>
            <w:tcW w:w="3216" w:type="dxa"/>
            <w:vAlign w:val="center"/>
          </w:tcPr>
          <w:p w:rsidR="00B039F7" w:rsidRDefault="00F2792D">
            <w:r>
              <w:rPr>
                <w:color w:val="000000"/>
                <w:sz w:val="19"/>
              </w:rPr>
              <w:t>FR-16</w:t>
            </w:r>
          </w:p>
        </w:tc>
        <w:tc>
          <w:tcPr>
            <w:tcW w:w="3216" w:type="dxa"/>
            <w:vAlign w:val="center"/>
          </w:tcPr>
          <w:p w:rsidR="00B039F7" w:rsidRDefault="00F2792D">
            <w:r>
              <w:rPr>
                <w:color w:val="000000"/>
                <w:sz w:val="19"/>
              </w:rPr>
              <w:t>Extension Sync</w:t>
            </w:r>
          </w:p>
        </w:tc>
        <w:tc>
          <w:tcPr>
            <w:tcW w:w="3216" w:type="dxa"/>
            <w:vAlign w:val="center"/>
          </w:tcPr>
          <w:p w:rsidR="00B039F7" w:rsidRDefault="00F2792D">
            <w:r>
              <w:rPr>
                <w:color w:val="000000"/>
                <w:sz w:val="19"/>
              </w:rPr>
              <w:t>Synchronize local records with backend.</w:t>
            </w:r>
          </w:p>
        </w:tc>
      </w:tr>
      <w:tr w:rsidR="00B039F7">
        <w:trPr>
          <w:jc w:val="center"/>
        </w:trPr>
        <w:tc>
          <w:tcPr>
            <w:tcW w:w="3216" w:type="dxa"/>
            <w:vAlign w:val="center"/>
          </w:tcPr>
          <w:p w:rsidR="00B039F7" w:rsidRDefault="00F2792D">
            <w:r>
              <w:rPr>
                <w:color w:val="000000"/>
                <w:sz w:val="19"/>
              </w:rPr>
              <w:t>FR-17</w:t>
            </w:r>
          </w:p>
        </w:tc>
        <w:tc>
          <w:tcPr>
            <w:tcW w:w="3216" w:type="dxa"/>
            <w:vAlign w:val="center"/>
          </w:tcPr>
          <w:p w:rsidR="00B039F7" w:rsidRDefault="00F2792D">
            <w:r>
              <w:rPr>
                <w:color w:val="000000"/>
                <w:sz w:val="19"/>
              </w:rPr>
              <w:t>Settings</w:t>
            </w:r>
          </w:p>
        </w:tc>
        <w:tc>
          <w:tcPr>
            <w:tcW w:w="3216" w:type="dxa"/>
            <w:vAlign w:val="center"/>
          </w:tcPr>
          <w:p w:rsidR="00B039F7" w:rsidRDefault="00F2792D">
            <w:r>
              <w:rPr>
                <w:color w:val="000000"/>
                <w:sz w:val="19"/>
              </w:rPr>
              <w:t>Manage alerts, auto-detection and themes.</w:t>
            </w:r>
          </w:p>
        </w:tc>
      </w:tr>
    </w:tbl>
    <w:p w:rsidR="00B039F7" w:rsidRDefault="00B039F7"/>
    <w:p w:rsidR="00B039F7" w:rsidRDefault="00F2792D">
      <w:pPr>
        <w:pStyle w:val="Heading2"/>
      </w:pPr>
      <w:r>
        <w:rPr>
          <w:rFonts w:ascii="Times New Roman" w:hAnsi="Times New Roman"/>
        </w:rPr>
        <w:t>3.9 NON-FUNCTIONAL REQUIREMENTS</w:t>
      </w:r>
    </w:p>
    <w:p w:rsidR="00B039F7" w:rsidRDefault="00F2792D">
      <w:pPr>
        <w:jc w:val="center"/>
      </w:pPr>
      <w:r>
        <w:rPr>
          <w:b/>
          <w:color w:val="000000"/>
          <w:sz w:val="20"/>
        </w:rPr>
        <w:t>Table 3.5 Non-Functional Requirements</w:t>
      </w:r>
    </w:p>
    <w:tbl>
      <w:tblPr>
        <w:tblStyle w:val="TableGrid"/>
        <w:tblW w:w="0" w:type="auto"/>
        <w:jc w:val="center"/>
        <w:tblLook w:val="04A0" w:firstRow="1" w:lastRow="0" w:firstColumn="1" w:lastColumn="0" w:noHBand="0" w:noVBand="1"/>
      </w:tblPr>
      <w:tblGrid>
        <w:gridCol w:w="4824"/>
        <w:gridCol w:w="4824"/>
      </w:tblGrid>
      <w:tr w:rsidR="00B039F7">
        <w:trPr>
          <w:jc w:val="center"/>
        </w:trPr>
        <w:tc>
          <w:tcPr>
            <w:tcW w:w="4824" w:type="dxa"/>
            <w:shd w:val="clear" w:color="auto" w:fill="D9E2F3"/>
            <w:vAlign w:val="center"/>
          </w:tcPr>
          <w:p w:rsidR="00B039F7" w:rsidRDefault="00F2792D">
            <w:pPr>
              <w:jc w:val="center"/>
            </w:pPr>
            <w:r>
              <w:rPr>
                <w:b/>
                <w:color w:val="000000"/>
                <w:sz w:val="20"/>
              </w:rPr>
              <w:t>Attribute</w:t>
            </w:r>
          </w:p>
        </w:tc>
        <w:tc>
          <w:tcPr>
            <w:tcW w:w="4824" w:type="dxa"/>
            <w:shd w:val="clear" w:color="auto" w:fill="D9E2F3"/>
            <w:vAlign w:val="center"/>
          </w:tcPr>
          <w:p w:rsidR="00B039F7" w:rsidRDefault="00F2792D">
            <w:pPr>
              <w:jc w:val="center"/>
            </w:pPr>
            <w:r>
              <w:rPr>
                <w:b/>
                <w:color w:val="000000"/>
                <w:sz w:val="20"/>
              </w:rPr>
              <w:t>Requirement</w:t>
            </w:r>
          </w:p>
        </w:tc>
      </w:tr>
      <w:tr w:rsidR="00B039F7">
        <w:trPr>
          <w:jc w:val="center"/>
        </w:trPr>
        <w:tc>
          <w:tcPr>
            <w:tcW w:w="4824" w:type="dxa"/>
            <w:vAlign w:val="center"/>
          </w:tcPr>
          <w:p w:rsidR="00B039F7" w:rsidRDefault="00F2792D">
            <w:r>
              <w:rPr>
                <w:color w:val="000000"/>
                <w:sz w:val="19"/>
              </w:rPr>
              <w:t>Availability</w:t>
            </w:r>
          </w:p>
        </w:tc>
        <w:tc>
          <w:tcPr>
            <w:tcW w:w="4824" w:type="dxa"/>
            <w:vAlign w:val="center"/>
          </w:tcPr>
          <w:p w:rsidR="00B039F7" w:rsidRDefault="00F2792D">
            <w:r>
              <w:rPr>
                <w:color w:val="000000"/>
                <w:sz w:val="19"/>
              </w:rPr>
              <w:t>Available while backend is running; extension has limited offline fallback.</w:t>
            </w:r>
          </w:p>
        </w:tc>
      </w:tr>
      <w:tr w:rsidR="00B039F7">
        <w:trPr>
          <w:jc w:val="center"/>
        </w:trPr>
        <w:tc>
          <w:tcPr>
            <w:tcW w:w="4824" w:type="dxa"/>
            <w:vAlign w:val="center"/>
          </w:tcPr>
          <w:p w:rsidR="00B039F7" w:rsidRDefault="00F2792D">
            <w:r>
              <w:rPr>
                <w:color w:val="000000"/>
                <w:sz w:val="19"/>
              </w:rPr>
              <w:t>Reliability</w:t>
            </w:r>
          </w:p>
        </w:tc>
        <w:tc>
          <w:tcPr>
            <w:tcW w:w="4824" w:type="dxa"/>
            <w:vAlign w:val="center"/>
          </w:tcPr>
          <w:p w:rsidR="00B039F7" w:rsidRDefault="00F2792D">
            <w:r>
              <w:rPr>
                <w:color w:val="000000"/>
                <w:sz w:val="19"/>
              </w:rPr>
              <w:t>Valid requests return structured results.</w:t>
            </w:r>
          </w:p>
        </w:tc>
      </w:tr>
      <w:tr w:rsidR="00B039F7">
        <w:trPr>
          <w:jc w:val="center"/>
        </w:trPr>
        <w:tc>
          <w:tcPr>
            <w:tcW w:w="4824" w:type="dxa"/>
            <w:vAlign w:val="center"/>
          </w:tcPr>
          <w:p w:rsidR="00B039F7" w:rsidRDefault="00F2792D">
            <w:r>
              <w:rPr>
                <w:color w:val="000000"/>
                <w:sz w:val="19"/>
              </w:rPr>
              <w:t>Performance</w:t>
            </w:r>
          </w:p>
        </w:tc>
        <w:tc>
          <w:tcPr>
            <w:tcW w:w="4824" w:type="dxa"/>
            <w:vAlign w:val="center"/>
          </w:tcPr>
          <w:p w:rsidR="00B039F7" w:rsidRDefault="00F2792D">
            <w:r>
              <w:rPr>
                <w:color w:val="000000"/>
                <w:sz w:val="19"/>
              </w:rPr>
              <w:t>User-facing requests should complete within practical time and background refresh should not block the UI.</w:t>
            </w:r>
          </w:p>
        </w:tc>
      </w:tr>
      <w:tr w:rsidR="00B039F7">
        <w:trPr>
          <w:jc w:val="center"/>
        </w:trPr>
        <w:tc>
          <w:tcPr>
            <w:tcW w:w="4824" w:type="dxa"/>
            <w:vAlign w:val="center"/>
          </w:tcPr>
          <w:p w:rsidR="00B039F7" w:rsidRDefault="00F2792D">
            <w:r>
              <w:rPr>
                <w:color w:val="000000"/>
                <w:sz w:val="19"/>
              </w:rPr>
              <w:t>Safety</w:t>
            </w:r>
          </w:p>
        </w:tc>
        <w:tc>
          <w:tcPr>
            <w:tcW w:w="4824" w:type="dxa"/>
            <w:vAlign w:val="center"/>
          </w:tcPr>
          <w:p w:rsidR="00B039F7" w:rsidRDefault="00F2792D">
            <w:r>
              <w:rPr>
                <w:color w:val="000000"/>
                <w:sz w:val="19"/>
              </w:rPr>
              <w:t>Provide warnings and avoid destructive behavior.</w:t>
            </w:r>
          </w:p>
        </w:tc>
      </w:tr>
      <w:tr w:rsidR="00B039F7">
        <w:trPr>
          <w:jc w:val="center"/>
        </w:trPr>
        <w:tc>
          <w:tcPr>
            <w:tcW w:w="4824" w:type="dxa"/>
            <w:vAlign w:val="center"/>
          </w:tcPr>
          <w:p w:rsidR="00B039F7" w:rsidRDefault="00F2792D">
            <w:r>
              <w:rPr>
                <w:color w:val="000000"/>
                <w:sz w:val="19"/>
              </w:rPr>
              <w:t>Security</w:t>
            </w:r>
          </w:p>
        </w:tc>
        <w:tc>
          <w:tcPr>
            <w:tcW w:w="4824" w:type="dxa"/>
            <w:vAlign w:val="center"/>
          </w:tcPr>
          <w:p w:rsidR="00B039F7" w:rsidRDefault="00F2792D">
            <w:r>
              <w:rPr>
                <w:color w:val="000000"/>
                <w:sz w:val="19"/>
              </w:rPr>
              <w:t>Protect secrets and harden production deployment.</w:t>
            </w:r>
          </w:p>
        </w:tc>
      </w:tr>
      <w:tr w:rsidR="00B039F7">
        <w:trPr>
          <w:jc w:val="center"/>
        </w:trPr>
        <w:tc>
          <w:tcPr>
            <w:tcW w:w="4824" w:type="dxa"/>
            <w:vAlign w:val="center"/>
          </w:tcPr>
          <w:p w:rsidR="00B039F7" w:rsidRDefault="00F2792D">
            <w:r>
              <w:rPr>
                <w:color w:val="000000"/>
                <w:sz w:val="19"/>
              </w:rPr>
              <w:t>Maintainability</w:t>
            </w:r>
          </w:p>
        </w:tc>
        <w:tc>
          <w:tcPr>
            <w:tcW w:w="4824" w:type="dxa"/>
            <w:vAlign w:val="center"/>
          </w:tcPr>
          <w:p w:rsidR="00B039F7" w:rsidRDefault="00F2792D">
            <w:r>
              <w:rPr>
                <w:color w:val="000000"/>
                <w:sz w:val="19"/>
              </w:rPr>
              <w:t>Keep modules logically separated.</w:t>
            </w:r>
          </w:p>
        </w:tc>
      </w:tr>
      <w:tr w:rsidR="00B039F7">
        <w:trPr>
          <w:jc w:val="center"/>
        </w:trPr>
        <w:tc>
          <w:tcPr>
            <w:tcW w:w="4824" w:type="dxa"/>
            <w:vAlign w:val="center"/>
          </w:tcPr>
          <w:p w:rsidR="00B039F7" w:rsidRDefault="00F2792D">
            <w:r>
              <w:rPr>
                <w:color w:val="000000"/>
                <w:sz w:val="19"/>
              </w:rPr>
              <w:t>Portability</w:t>
            </w:r>
          </w:p>
        </w:tc>
        <w:tc>
          <w:tcPr>
            <w:tcW w:w="4824" w:type="dxa"/>
            <w:vAlign w:val="center"/>
          </w:tcPr>
          <w:p w:rsidR="00B039F7" w:rsidRDefault="00F2792D">
            <w:r>
              <w:rPr>
                <w:color w:val="000000"/>
                <w:sz w:val="19"/>
              </w:rPr>
              <w:t>Support modern browsers and OS-specific WiFi paths.</w:t>
            </w:r>
          </w:p>
        </w:tc>
      </w:tr>
      <w:tr w:rsidR="00B039F7">
        <w:trPr>
          <w:jc w:val="center"/>
        </w:trPr>
        <w:tc>
          <w:tcPr>
            <w:tcW w:w="4824" w:type="dxa"/>
            <w:vAlign w:val="center"/>
          </w:tcPr>
          <w:p w:rsidR="00B039F7" w:rsidRDefault="00F2792D">
            <w:r>
              <w:rPr>
                <w:color w:val="000000"/>
                <w:sz w:val="19"/>
              </w:rPr>
              <w:t>Usability</w:t>
            </w:r>
          </w:p>
        </w:tc>
        <w:tc>
          <w:tcPr>
            <w:tcW w:w="4824" w:type="dxa"/>
            <w:vAlign w:val="center"/>
          </w:tcPr>
          <w:p w:rsidR="00B039F7" w:rsidRDefault="00F2792D">
            <w:r>
              <w:rPr>
                <w:color w:val="000000"/>
                <w:sz w:val="19"/>
              </w:rPr>
              <w:t>Explain score through warnings, threat level and recommendations.</w:t>
            </w:r>
          </w:p>
        </w:tc>
      </w:tr>
    </w:tbl>
    <w:p w:rsidR="00B039F7" w:rsidRDefault="00B039F7"/>
    <w:p w:rsidR="00B039F7" w:rsidRDefault="00F2792D">
      <w:pPr>
        <w:pStyle w:val="Heading3"/>
      </w:pPr>
      <w:r>
        <w:rPr>
          <w:rFonts w:ascii="Times New Roman" w:hAnsi="Times New Roman"/>
          <w:sz w:val="24"/>
        </w:rPr>
        <w:t>3.9.1 AVAILABILITY</w:t>
      </w:r>
    </w:p>
    <w:p w:rsidR="00B039F7" w:rsidRDefault="00F2792D">
      <w:pPr>
        <w:spacing w:after="100"/>
        <w:jc w:val="both"/>
      </w:pPr>
      <w:r>
        <w:rPr>
          <w:color w:val="000000"/>
        </w:rPr>
        <w:t>The dashboard is available while Flask is running. The extension can perform limited local URL analysis if the backend is unavailable.</w:t>
      </w:r>
    </w:p>
    <w:p w:rsidR="00B039F7" w:rsidRDefault="00F2792D">
      <w:pPr>
        <w:pStyle w:val="Heading3"/>
      </w:pPr>
      <w:r>
        <w:rPr>
          <w:rFonts w:ascii="Times New Roman" w:hAnsi="Times New Roman"/>
          <w:sz w:val="24"/>
        </w:rPr>
        <w:t>3.9.2 RELIABILITY</w:t>
      </w:r>
    </w:p>
    <w:p w:rsidR="00B039F7" w:rsidRDefault="00F2792D">
      <w:pPr>
        <w:spacing w:after="100"/>
        <w:jc w:val="both"/>
      </w:pPr>
      <w:r>
        <w:rPr>
          <w:color w:val="000000"/>
        </w:rPr>
        <w:t>Input validation, structured responses and SQLite persistence support predictable behavior.</w:t>
      </w:r>
    </w:p>
    <w:p w:rsidR="00B039F7" w:rsidRDefault="00F2792D">
      <w:pPr>
        <w:pStyle w:val="Heading3"/>
      </w:pPr>
      <w:r>
        <w:rPr>
          <w:rFonts w:ascii="Times New Roman" w:hAnsi="Times New Roman"/>
          <w:sz w:val="24"/>
        </w:rPr>
        <w:t>3.9.3 PERFORMANCE REQUIREMENT</w:t>
      </w:r>
    </w:p>
    <w:p w:rsidR="00B039F7" w:rsidRDefault="00F2792D">
      <w:pPr>
        <w:spacing w:after="100"/>
        <w:jc w:val="both"/>
      </w:pPr>
      <w:r>
        <w:rPr>
          <w:color w:val="000000"/>
        </w:rPr>
        <w:t>The dashboard refreshes periodically and the extension uses local caching to reduce unnecessary repeated requests.</w:t>
      </w:r>
    </w:p>
    <w:p w:rsidR="00B039F7" w:rsidRDefault="00F2792D">
      <w:pPr>
        <w:pStyle w:val="Heading3"/>
      </w:pPr>
      <w:r>
        <w:rPr>
          <w:rFonts w:ascii="Times New Roman" w:hAnsi="Times New Roman"/>
          <w:sz w:val="24"/>
        </w:rPr>
        <w:t>3.9.4 SAFETY</w:t>
      </w:r>
    </w:p>
    <w:p w:rsidR="00B039F7" w:rsidRDefault="00F2792D">
      <w:pPr>
        <w:spacing w:after="100"/>
        <w:jc w:val="both"/>
      </w:pPr>
      <w:r>
        <w:rPr>
          <w:color w:val="000000"/>
        </w:rPr>
        <w:t>The system is defensive and advisory; a score is not a guarantee of safety.</w:t>
      </w:r>
    </w:p>
    <w:p w:rsidR="00B039F7" w:rsidRDefault="00F2792D">
      <w:pPr>
        <w:pStyle w:val="Heading3"/>
      </w:pPr>
      <w:r>
        <w:rPr>
          <w:rFonts w:ascii="Times New Roman" w:hAnsi="Times New Roman"/>
          <w:sz w:val="24"/>
        </w:rPr>
        <w:t>3.9.5 SECURITY</w:t>
      </w:r>
    </w:p>
    <w:p w:rsidR="00B039F7" w:rsidRDefault="00F2792D">
      <w:pPr>
        <w:spacing w:after="100"/>
        <w:jc w:val="both"/>
      </w:pPr>
      <w:r>
        <w:rPr>
          <w:color w:val="000000"/>
        </w:rPr>
        <w:t xml:space="preserve">API keys are loaded from environment variables. The current build also applies restrictive local CORS, debug=False, localhost binding, security response headers, an SSRF guard, rate limiting and </w:t>
      </w:r>
      <w:r>
        <w:rPr>
          <w:color w:val="000000"/>
        </w:rPr>
        <w:lastRenderedPageBreak/>
        <w:t>an allowlist for the sound-serving route. HTTPS and authentication remain requirements for multi-user production deployment.</w:t>
      </w:r>
    </w:p>
    <w:p w:rsidR="00B039F7" w:rsidRDefault="00F2792D">
      <w:pPr>
        <w:pStyle w:val="Heading3"/>
      </w:pPr>
      <w:r>
        <w:rPr>
          <w:rFonts w:ascii="Times New Roman" w:hAnsi="Times New Roman"/>
          <w:sz w:val="24"/>
        </w:rPr>
        <w:t>3.9.6 MAINTAINABILITY</w:t>
      </w:r>
    </w:p>
    <w:p w:rsidR="00B039F7" w:rsidRDefault="00F2792D">
      <w:pPr>
        <w:spacing w:after="100"/>
        <w:jc w:val="both"/>
      </w:pPr>
      <w:r>
        <w:rPr>
          <w:color w:val="000000"/>
        </w:rPr>
        <w:t>Backend analysis, dashboard behavior and extension logic are separate components.</w:t>
      </w:r>
    </w:p>
    <w:p w:rsidR="00B039F7" w:rsidRDefault="00F2792D">
      <w:pPr>
        <w:pStyle w:val="Heading3"/>
      </w:pPr>
      <w:r>
        <w:rPr>
          <w:rFonts w:ascii="Times New Roman" w:hAnsi="Times New Roman"/>
          <w:sz w:val="24"/>
        </w:rPr>
        <w:t>3.9.7 PORTABILITY</w:t>
      </w:r>
    </w:p>
    <w:p w:rsidR="00B039F7" w:rsidRDefault="00F2792D">
      <w:pPr>
        <w:spacing w:after="100"/>
        <w:jc w:val="both"/>
      </w:pPr>
      <w:r>
        <w:rPr>
          <w:color w:val="000000"/>
        </w:rPr>
        <w:t>Web functions are browser based while WiFi detection uses OS-specific host mechanisms.</w:t>
      </w:r>
    </w:p>
    <w:p w:rsidR="00B039F7" w:rsidRDefault="00F2792D">
      <w:pPr>
        <w:pStyle w:val="Heading2"/>
      </w:pPr>
      <w:r>
        <w:rPr>
          <w:rFonts w:ascii="Times New Roman" w:hAnsi="Times New Roman"/>
        </w:rPr>
        <w:t>3.10 USE CASE</w:t>
      </w:r>
    </w:p>
    <w:p w:rsidR="00B039F7" w:rsidRDefault="00F2792D">
      <w:pPr>
        <w:pStyle w:val="Heading3"/>
      </w:pPr>
      <w:r>
        <w:rPr>
          <w:rFonts w:ascii="Times New Roman" w:hAnsi="Times New Roman"/>
          <w:sz w:val="24"/>
        </w:rPr>
        <w:t>3.10.1 USE CASE OF USER</w:t>
      </w:r>
    </w:p>
    <w:p w:rsidR="00B039F7" w:rsidRDefault="00F2792D">
      <w:pPr>
        <w:jc w:val="center"/>
      </w:pPr>
      <w:r>
        <w:rPr>
          <w:noProof/>
          <w:color w:val="000000"/>
        </w:rPr>
        <w:drawing>
          <wp:inline distT="0" distB="0" distL="0" distR="0">
            <wp:extent cx="5212080" cy="350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8"/>
                    <a:stretch>
                      <a:fillRect/>
                    </a:stretch>
                  </pic:blipFill>
                  <pic:spPr>
                    <a:xfrm>
                      <a:off x="0" y="0"/>
                      <a:ext cx="5212080" cy="3501800"/>
                    </a:xfrm>
                    <a:prstGeom prst="rect">
                      <a:avLst/>
                    </a:prstGeom>
                  </pic:spPr>
                </pic:pic>
              </a:graphicData>
            </a:graphic>
          </wp:inline>
        </w:drawing>
      </w:r>
    </w:p>
    <w:p w:rsidR="00B039F7" w:rsidRDefault="00F2792D">
      <w:pPr>
        <w:jc w:val="center"/>
      </w:pPr>
      <w:r>
        <w:rPr>
          <w:b/>
          <w:color w:val="000000"/>
          <w:sz w:val="20"/>
        </w:rPr>
        <w:t>Figure 3.1 SafeSurf AI User Use Case</w:t>
      </w:r>
    </w:p>
    <w:p w:rsidR="00B039F7" w:rsidRDefault="00F2792D">
      <w:pPr>
        <w:pStyle w:val="Heading3"/>
      </w:pPr>
      <w:r>
        <w:rPr>
          <w:rFonts w:ascii="Times New Roman" w:hAnsi="Times New Roman"/>
          <w:sz w:val="24"/>
        </w:rPr>
        <w:t>3.10.2 USE CASE TABLES</w:t>
      </w:r>
    </w:p>
    <w:p w:rsidR="00B039F7" w:rsidRDefault="00F2792D">
      <w:pPr>
        <w:jc w:val="center"/>
      </w:pPr>
      <w:r>
        <w:rPr>
          <w:b/>
          <w:color w:val="000000"/>
          <w:sz w:val="20"/>
        </w:rPr>
        <w:t>Table 3.6 Use Case Summary</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B039F7">
        <w:trPr>
          <w:jc w:val="center"/>
        </w:trPr>
        <w:tc>
          <w:tcPr>
            <w:tcW w:w="1930" w:type="dxa"/>
            <w:shd w:val="clear" w:color="auto" w:fill="D9E2F3"/>
            <w:vAlign w:val="center"/>
          </w:tcPr>
          <w:p w:rsidR="00B039F7" w:rsidRDefault="00F2792D">
            <w:pPr>
              <w:jc w:val="center"/>
            </w:pPr>
            <w:r>
              <w:rPr>
                <w:b/>
                <w:color w:val="000000"/>
                <w:sz w:val="20"/>
              </w:rPr>
              <w:t>ID</w:t>
            </w:r>
          </w:p>
        </w:tc>
        <w:tc>
          <w:tcPr>
            <w:tcW w:w="1930" w:type="dxa"/>
            <w:shd w:val="clear" w:color="auto" w:fill="D9E2F3"/>
            <w:vAlign w:val="center"/>
          </w:tcPr>
          <w:p w:rsidR="00B039F7" w:rsidRDefault="00F2792D">
            <w:pPr>
              <w:jc w:val="center"/>
            </w:pPr>
            <w:r>
              <w:rPr>
                <w:b/>
                <w:color w:val="000000"/>
                <w:sz w:val="20"/>
              </w:rPr>
              <w:t>Use Case</w:t>
            </w:r>
          </w:p>
        </w:tc>
        <w:tc>
          <w:tcPr>
            <w:tcW w:w="1930" w:type="dxa"/>
            <w:shd w:val="clear" w:color="auto" w:fill="D9E2F3"/>
            <w:vAlign w:val="center"/>
          </w:tcPr>
          <w:p w:rsidR="00B039F7" w:rsidRDefault="00F2792D">
            <w:pPr>
              <w:jc w:val="center"/>
            </w:pPr>
            <w:r>
              <w:rPr>
                <w:b/>
                <w:color w:val="000000"/>
                <w:sz w:val="20"/>
              </w:rPr>
              <w:t>Actor</w:t>
            </w:r>
          </w:p>
        </w:tc>
        <w:tc>
          <w:tcPr>
            <w:tcW w:w="1930" w:type="dxa"/>
            <w:shd w:val="clear" w:color="auto" w:fill="D9E2F3"/>
            <w:vAlign w:val="center"/>
          </w:tcPr>
          <w:p w:rsidR="00B039F7" w:rsidRDefault="00F2792D">
            <w:pPr>
              <w:jc w:val="center"/>
            </w:pPr>
            <w:r>
              <w:rPr>
                <w:b/>
                <w:color w:val="000000"/>
                <w:sz w:val="20"/>
              </w:rPr>
              <w:t>Main Flow</w:t>
            </w:r>
          </w:p>
        </w:tc>
        <w:tc>
          <w:tcPr>
            <w:tcW w:w="1930" w:type="dxa"/>
            <w:shd w:val="clear" w:color="auto" w:fill="D9E2F3"/>
            <w:vAlign w:val="center"/>
          </w:tcPr>
          <w:p w:rsidR="00B039F7" w:rsidRDefault="00F2792D">
            <w:pPr>
              <w:jc w:val="center"/>
            </w:pPr>
            <w:r>
              <w:rPr>
                <w:b/>
                <w:color w:val="000000"/>
                <w:sz w:val="20"/>
              </w:rPr>
              <w:t>Result</w:t>
            </w:r>
          </w:p>
        </w:tc>
      </w:tr>
      <w:tr w:rsidR="00B039F7">
        <w:trPr>
          <w:jc w:val="center"/>
        </w:trPr>
        <w:tc>
          <w:tcPr>
            <w:tcW w:w="1930" w:type="dxa"/>
            <w:vAlign w:val="center"/>
          </w:tcPr>
          <w:p w:rsidR="00B039F7" w:rsidRDefault="00F2792D">
            <w:r>
              <w:rPr>
                <w:color w:val="000000"/>
                <w:sz w:val="19"/>
              </w:rPr>
              <w:t>UC-01</w:t>
            </w:r>
          </w:p>
        </w:tc>
        <w:tc>
          <w:tcPr>
            <w:tcW w:w="1930" w:type="dxa"/>
            <w:vAlign w:val="center"/>
          </w:tcPr>
          <w:p w:rsidR="00B039F7" w:rsidRDefault="00F2792D">
            <w:r>
              <w:rPr>
                <w:color w:val="000000"/>
                <w:sz w:val="19"/>
              </w:rPr>
              <w:t>Basic Website</w:t>
            </w:r>
          </w:p>
        </w:tc>
        <w:tc>
          <w:tcPr>
            <w:tcW w:w="1930" w:type="dxa"/>
            <w:vAlign w:val="center"/>
          </w:tcPr>
          <w:p w:rsidR="00B039F7" w:rsidRDefault="00F2792D">
            <w:r>
              <w:rPr>
                <w:color w:val="000000"/>
                <w:sz w:val="19"/>
              </w:rPr>
              <w:t>User</w:t>
            </w:r>
          </w:p>
        </w:tc>
        <w:tc>
          <w:tcPr>
            <w:tcW w:w="1930" w:type="dxa"/>
            <w:vAlign w:val="center"/>
          </w:tcPr>
          <w:p w:rsidR="00B039F7" w:rsidRDefault="00F2792D">
            <w:r>
              <w:rPr>
                <w:color w:val="000000"/>
                <w:sz w:val="19"/>
              </w:rPr>
              <w:t>URL → Submit → Analyze</w:t>
            </w:r>
          </w:p>
        </w:tc>
        <w:tc>
          <w:tcPr>
            <w:tcW w:w="1930" w:type="dxa"/>
            <w:vAlign w:val="center"/>
          </w:tcPr>
          <w:p w:rsidR="00B039F7" w:rsidRDefault="00F2792D">
            <w:r>
              <w:rPr>
                <w:color w:val="000000"/>
                <w:sz w:val="19"/>
              </w:rPr>
              <w:t>Score/status</w:t>
            </w:r>
          </w:p>
        </w:tc>
      </w:tr>
      <w:tr w:rsidR="00B039F7">
        <w:trPr>
          <w:jc w:val="center"/>
        </w:trPr>
        <w:tc>
          <w:tcPr>
            <w:tcW w:w="1930" w:type="dxa"/>
            <w:vAlign w:val="center"/>
          </w:tcPr>
          <w:p w:rsidR="00B039F7" w:rsidRDefault="00F2792D">
            <w:r>
              <w:rPr>
                <w:color w:val="000000"/>
                <w:sz w:val="19"/>
              </w:rPr>
              <w:t>UC-02</w:t>
            </w:r>
          </w:p>
        </w:tc>
        <w:tc>
          <w:tcPr>
            <w:tcW w:w="1930" w:type="dxa"/>
            <w:vAlign w:val="center"/>
          </w:tcPr>
          <w:p w:rsidR="00B039F7" w:rsidRDefault="00F2792D">
            <w:r>
              <w:rPr>
                <w:color w:val="000000"/>
                <w:sz w:val="19"/>
              </w:rPr>
              <w:t>Advanced Website</w:t>
            </w:r>
          </w:p>
        </w:tc>
        <w:tc>
          <w:tcPr>
            <w:tcW w:w="1930" w:type="dxa"/>
            <w:vAlign w:val="center"/>
          </w:tcPr>
          <w:p w:rsidR="00B039F7" w:rsidRDefault="00F2792D">
            <w:r>
              <w:rPr>
                <w:color w:val="000000"/>
                <w:sz w:val="19"/>
              </w:rPr>
              <w:t>User</w:t>
            </w:r>
          </w:p>
        </w:tc>
        <w:tc>
          <w:tcPr>
            <w:tcW w:w="1930" w:type="dxa"/>
            <w:vAlign w:val="center"/>
          </w:tcPr>
          <w:p w:rsidR="00B039F7" w:rsidRDefault="00F2792D">
            <w:r>
              <w:rPr>
                <w:color w:val="000000"/>
                <w:sz w:val="19"/>
              </w:rPr>
              <w:t>URL → Advanced Scan</w:t>
            </w:r>
          </w:p>
        </w:tc>
        <w:tc>
          <w:tcPr>
            <w:tcW w:w="1930" w:type="dxa"/>
            <w:vAlign w:val="center"/>
          </w:tcPr>
          <w:p w:rsidR="00B039F7" w:rsidRDefault="00F2792D">
            <w:r>
              <w:rPr>
                <w:color w:val="000000"/>
                <w:sz w:val="19"/>
              </w:rPr>
              <w:t>Detailed indicators</w:t>
            </w:r>
          </w:p>
        </w:tc>
      </w:tr>
      <w:tr w:rsidR="00B039F7">
        <w:trPr>
          <w:jc w:val="center"/>
        </w:trPr>
        <w:tc>
          <w:tcPr>
            <w:tcW w:w="1930" w:type="dxa"/>
            <w:vAlign w:val="center"/>
          </w:tcPr>
          <w:p w:rsidR="00B039F7" w:rsidRDefault="00F2792D">
            <w:r>
              <w:rPr>
                <w:color w:val="000000"/>
                <w:sz w:val="19"/>
              </w:rPr>
              <w:t>UC-03</w:t>
            </w:r>
          </w:p>
        </w:tc>
        <w:tc>
          <w:tcPr>
            <w:tcW w:w="1930" w:type="dxa"/>
            <w:vAlign w:val="center"/>
          </w:tcPr>
          <w:p w:rsidR="00B039F7" w:rsidRDefault="00F2792D">
            <w:r>
              <w:rPr>
                <w:color w:val="000000"/>
                <w:sz w:val="19"/>
              </w:rPr>
              <w:t>Basic Email</w:t>
            </w:r>
          </w:p>
        </w:tc>
        <w:tc>
          <w:tcPr>
            <w:tcW w:w="1930" w:type="dxa"/>
            <w:vAlign w:val="center"/>
          </w:tcPr>
          <w:p w:rsidR="00B039F7" w:rsidRDefault="00F2792D">
            <w:r>
              <w:rPr>
                <w:color w:val="000000"/>
                <w:sz w:val="19"/>
              </w:rPr>
              <w:t>User</w:t>
            </w:r>
          </w:p>
        </w:tc>
        <w:tc>
          <w:tcPr>
            <w:tcW w:w="1930" w:type="dxa"/>
            <w:vAlign w:val="center"/>
          </w:tcPr>
          <w:p w:rsidR="00B039F7" w:rsidRDefault="00F2792D">
            <w:r>
              <w:rPr>
                <w:color w:val="000000"/>
                <w:sz w:val="19"/>
              </w:rPr>
              <w:t>Sender/text → Check</w:t>
            </w:r>
          </w:p>
        </w:tc>
        <w:tc>
          <w:tcPr>
            <w:tcW w:w="1930" w:type="dxa"/>
            <w:vAlign w:val="center"/>
          </w:tcPr>
          <w:p w:rsidR="00B039F7" w:rsidRDefault="00F2792D">
            <w:r>
              <w:rPr>
                <w:color w:val="000000"/>
                <w:sz w:val="19"/>
              </w:rPr>
              <w:t>Score/signs</w:t>
            </w:r>
          </w:p>
        </w:tc>
      </w:tr>
      <w:tr w:rsidR="00B039F7">
        <w:trPr>
          <w:jc w:val="center"/>
        </w:trPr>
        <w:tc>
          <w:tcPr>
            <w:tcW w:w="1930" w:type="dxa"/>
            <w:vAlign w:val="center"/>
          </w:tcPr>
          <w:p w:rsidR="00B039F7" w:rsidRDefault="00F2792D">
            <w:r>
              <w:rPr>
                <w:color w:val="000000"/>
                <w:sz w:val="19"/>
              </w:rPr>
              <w:t>UC-04</w:t>
            </w:r>
          </w:p>
        </w:tc>
        <w:tc>
          <w:tcPr>
            <w:tcW w:w="1930" w:type="dxa"/>
            <w:vAlign w:val="center"/>
          </w:tcPr>
          <w:p w:rsidR="00B039F7" w:rsidRDefault="00F2792D">
            <w:r>
              <w:rPr>
                <w:color w:val="000000"/>
                <w:sz w:val="19"/>
              </w:rPr>
              <w:t>Advanced Email</w:t>
            </w:r>
          </w:p>
        </w:tc>
        <w:tc>
          <w:tcPr>
            <w:tcW w:w="1930" w:type="dxa"/>
            <w:vAlign w:val="center"/>
          </w:tcPr>
          <w:p w:rsidR="00B039F7" w:rsidRDefault="00F2792D">
            <w:r>
              <w:rPr>
                <w:color w:val="000000"/>
                <w:sz w:val="19"/>
              </w:rPr>
              <w:t>User</w:t>
            </w:r>
          </w:p>
        </w:tc>
        <w:tc>
          <w:tcPr>
            <w:tcW w:w="1930" w:type="dxa"/>
            <w:vAlign w:val="center"/>
          </w:tcPr>
          <w:p w:rsidR="00B039F7" w:rsidRDefault="00F2792D">
            <w:r>
              <w:rPr>
                <w:color w:val="000000"/>
                <w:sz w:val="19"/>
              </w:rPr>
              <w:t>Sender/text → Advanced</w:t>
            </w:r>
          </w:p>
        </w:tc>
        <w:tc>
          <w:tcPr>
            <w:tcW w:w="1930" w:type="dxa"/>
            <w:vAlign w:val="center"/>
          </w:tcPr>
          <w:p w:rsidR="00B039F7" w:rsidRDefault="00F2792D">
            <w:r>
              <w:rPr>
                <w:color w:val="000000"/>
                <w:sz w:val="19"/>
              </w:rPr>
              <w:t>Detailed indicators</w:t>
            </w:r>
          </w:p>
        </w:tc>
      </w:tr>
      <w:tr w:rsidR="00B039F7">
        <w:trPr>
          <w:jc w:val="center"/>
        </w:trPr>
        <w:tc>
          <w:tcPr>
            <w:tcW w:w="1930" w:type="dxa"/>
            <w:vAlign w:val="center"/>
          </w:tcPr>
          <w:p w:rsidR="00B039F7" w:rsidRDefault="00F2792D">
            <w:r>
              <w:rPr>
                <w:color w:val="000000"/>
                <w:sz w:val="19"/>
              </w:rPr>
              <w:t>UC-05</w:t>
            </w:r>
          </w:p>
        </w:tc>
        <w:tc>
          <w:tcPr>
            <w:tcW w:w="1930" w:type="dxa"/>
            <w:vAlign w:val="center"/>
          </w:tcPr>
          <w:p w:rsidR="00B039F7" w:rsidRDefault="00F2792D">
            <w:r>
              <w:rPr>
                <w:color w:val="000000"/>
                <w:sz w:val="19"/>
              </w:rPr>
              <w:t>Manual WiFi</w:t>
            </w:r>
          </w:p>
        </w:tc>
        <w:tc>
          <w:tcPr>
            <w:tcW w:w="1930" w:type="dxa"/>
            <w:vAlign w:val="center"/>
          </w:tcPr>
          <w:p w:rsidR="00B039F7" w:rsidRDefault="00F2792D">
            <w:r>
              <w:rPr>
                <w:color w:val="000000"/>
                <w:sz w:val="19"/>
              </w:rPr>
              <w:t>User</w:t>
            </w:r>
          </w:p>
        </w:tc>
        <w:tc>
          <w:tcPr>
            <w:tcW w:w="1930" w:type="dxa"/>
            <w:vAlign w:val="center"/>
          </w:tcPr>
          <w:p w:rsidR="00B039F7" w:rsidRDefault="00F2792D">
            <w:r>
              <w:rPr>
                <w:color w:val="000000"/>
                <w:sz w:val="19"/>
              </w:rPr>
              <w:t>Name/encryption → Check</w:t>
            </w:r>
          </w:p>
        </w:tc>
        <w:tc>
          <w:tcPr>
            <w:tcW w:w="1930" w:type="dxa"/>
            <w:vAlign w:val="center"/>
          </w:tcPr>
          <w:p w:rsidR="00B039F7" w:rsidRDefault="00F2792D">
            <w:r>
              <w:rPr>
                <w:color w:val="000000"/>
                <w:sz w:val="19"/>
              </w:rPr>
              <w:t>WiFi result</w:t>
            </w:r>
          </w:p>
        </w:tc>
      </w:tr>
      <w:tr w:rsidR="00B039F7">
        <w:trPr>
          <w:jc w:val="center"/>
        </w:trPr>
        <w:tc>
          <w:tcPr>
            <w:tcW w:w="1930" w:type="dxa"/>
            <w:vAlign w:val="center"/>
          </w:tcPr>
          <w:p w:rsidR="00B039F7" w:rsidRDefault="00F2792D">
            <w:r>
              <w:rPr>
                <w:color w:val="000000"/>
                <w:sz w:val="19"/>
              </w:rPr>
              <w:t>UC-06</w:t>
            </w:r>
          </w:p>
        </w:tc>
        <w:tc>
          <w:tcPr>
            <w:tcW w:w="1930" w:type="dxa"/>
            <w:vAlign w:val="center"/>
          </w:tcPr>
          <w:p w:rsidR="00B039F7" w:rsidRDefault="00F2792D">
            <w:r>
              <w:rPr>
                <w:color w:val="000000"/>
                <w:sz w:val="19"/>
              </w:rPr>
              <w:t>Auto WiFi</w:t>
            </w:r>
          </w:p>
        </w:tc>
        <w:tc>
          <w:tcPr>
            <w:tcW w:w="1930" w:type="dxa"/>
            <w:vAlign w:val="center"/>
          </w:tcPr>
          <w:p w:rsidR="00B039F7" w:rsidRDefault="00F2792D">
            <w:r>
              <w:rPr>
                <w:color w:val="000000"/>
                <w:sz w:val="19"/>
              </w:rPr>
              <w:t>User</w:t>
            </w:r>
          </w:p>
        </w:tc>
        <w:tc>
          <w:tcPr>
            <w:tcW w:w="1930" w:type="dxa"/>
            <w:vAlign w:val="center"/>
          </w:tcPr>
          <w:p w:rsidR="00B039F7" w:rsidRDefault="00F2792D">
            <w:r>
              <w:rPr>
                <w:color w:val="000000"/>
                <w:sz w:val="19"/>
              </w:rPr>
              <w:t>Enable → Detect current → Analyze</w:t>
            </w:r>
          </w:p>
        </w:tc>
        <w:tc>
          <w:tcPr>
            <w:tcW w:w="1930" w:type="dxa"/>
            <w:vAlign w:val="center"/>
          </w:tcPr>
          <w:p w:rsidR="00B039F7" w:rsidRDefault="00F2792D">
            <w:r>
              <w:rPr>
                <w:color w:val="000000"/>
                <w:sz w:val="19"/>
              </w:rPr>
              <w:t>Current WiFi result</w:t>
            </w:r>
          </w:p>
        </w:tc>
      </w:tr>
      <w:tr w:rsidR="00B039F7">
        <w:trPr>
          <w:jc w:val="center"/>
        </w:trPr>
        <w:tc>
          <w:tcPr>
            <w:tcW w:w="1930" w:type="dxa"/>
            <w:vAlign w:val="center"/>
          </w:tcPr>
          <w:p w:rsidR="00B039F7" w:rsidRDefault="00F2792D">
            <w:r>
              <w:rPr>
                <w:color w:val="000000"/>
                <w:sz w:val="19"/>
              </w:rPr>
              <w:lastRenderedPageBreak/>
              <w:t>UC-07</w:t>
            </w:r>
          </w:p>
        </w:tc>
        <w:tc>
          <w:tcPr>
            <w:tcW w:w="1930" w:type="dxa"/>
            <w:vAlign w:val="center"/>
          </w:tcPr>
          <w:p w:rsidR="00B039F7" w:rsidRDefault="00F2792D">
            <w:r>
              <w:rPr>
                <w:color w:val="000000"/>
                <w:sz w:val="19"/>
              </w:rPr>
              <w:t>Threat History</w:t>
            </w:r>
          </w:p>
        </w:tc>
        <w:tc>
          <w:tcPr>
            <w:tcW w:w="1930" w:type="dxa"/>
            <w:vAlign w:val="center"/>
          </w:tcPr>
          <w:p w:rsidR="00B039F7" w:rsidRDefault="00F2792D">
            <w:r>
              <w:rPr>
                <w:color w:val="000000"/>
                <w:sz w:val="19"/>
              </w:rPr>
              <w:t>User</w:t>
            </w:r>
          </w:p>
        </w:tc>
        <w:tc>
          <w:tcPr>
            <w:tcW w:w="1930" w:type="dxa"/>
            <w:vAlign w:val="center"/>
          </w:tcPr>
          <w:p w:rsidR="00B039F7" w:rsidRDefault="00F2792D">
            <w:r>
              <w:rPr>
                <w:color w:val="000000"/>
                <w:sz w:val="19"/>
              </w:rPr>
              <w:t>Open Threats</w:t>
            </w:r>
          </w:p>
        </w:tc>
        <w:tc>
          <w:tcPr>
            <w:tcW w:w="1930" w:type="dxa"/>
            <w:vAlign w:val="center"/>
          </w:tcPr>
          <w:p w:rsidR="00B039F7" w:rsidRDefault="00F2792D">
            <w:r>
              <w:rPr>
                <w:color w:val="000000"/>
                <w:sz w:val="19"/>
              </w:rPr>
              <w:t>Records</w:t>
            </w:r>
          </w:p>
        </w:tc>
      </w:tr>
      <w:tr w:rsidR="00B039F7">
        <w:trPr>
          <w:jc w:val="center"/>
        </w:trPr>
        <w:tc>
          <w:tcPr>
            <w:tcW w:w="1930" w:type="dxa"/>
            <w:vAlign w:val="center"/>
          </w:tcPr>
          <w:p w:rsidR="00B039F7" w:rsidRDefault="00F2792D">
            <w:r>
              <w:rPr>
                <w:color w:val="000000"/>
                <w:sz w:val="19"/>
              </w:rPr>
              <w:t>UC-08</w:t>
            </w:r>
          </w:p>
        </w:tc>
        <w:tc>
          <w:tcPr>
            <w:tcW w:w="1930" w:type="dxa"/>
            <w:vAlign w:val="center"/>
          </w:tcPr>
          <w:p w:rsidR="00B039F7" w:rsidRDefault="00F2792D">
            <w:r>
              <w:rPr>
                <w:color w:val="000000"/>
                <w:sz w:val="19"/>
              </w:rPr>
              <w:t>Reports</w:t>
            </w:r>
          </w:p>
        </w:tc>
        <w:tc>
          <w:tcPr>
            <w:tcW w:w="1930" w:type="dxa"/>
            <w:vAlign w:val="center"/>
          </w:tcPr>
          <w:p w:rsidR="00B039F7" w:rsidRDefault="00F2792D">
            <w:r>
              <w:rPr>
                <w:color w:val="000000"/>
                <w:sz w:val="19"/>
              </w:rPr>
              <w:t>User</w:t>
            </w:r>
          </w:p>
        </w:tc>
        <w:tc>
          <w:tcPr>
            <w:tcW w:w="1930" w:type="dxa"/>
            <w:vAlign w:val="center"/>
          </w:tcPr>
          <w:p w:rsidR="00B039F7" w:rsidRDefault="00F2792D">
            <w:r>
              <w:rPr>
                <w:color w:val="000000"/>
                <w:sz w:val="19"/>
              </w:rPr>
              <w:t>Generate/export</w:t>
            </w:r>
          </w:p>
        </w:tc>
        <w:tc>
          <w:tcPr>
            <w:tcW w:w="1930" w:type="dxa"/>
            <w:vAlign w:val="center"/>
          </w:tcPr>
          <w:p w:rsidR="00B039F7" w:rsidRDefault="00F2792D">
            <w:r>
              <w:rPr>
                <w:color w:val="000000"/>
                <w:sz w:val="19"/>
              </w:rPr>
              <w:t>Report/CSV</w:t>
            </w:r>
          </w:p>
        </w:tc>
      </w:tr>
      <w:tr w:rsidR="00B039F7">
        <w:trPr>
          <w:jc w:val="center"/>
        </w:trPr>
        <w:tc>
          <w:tcPr>
            <w:tcW w:w="1930" w:type="dxa"/>
            <w:vAlign w:val="center"/>
          </w:tcPr>
          <w:p w:rsidR="00B039F7" w:rsidRDefault="00F2792D">
            <w:r>
              <w:rPr>
                <w:color w:val="000000"/>
                <w:sz w:val="19"/>
              </w:rPr>
              <w:t>UC-09</w:t>
            </w:r>
          </w:p>
        </w:tc>
        <w:tc>
          <w:tcPr>
            <w:tcW w:w="1930" w:type="dxa"/>
            <w:vAlign w:val="center"/>
          </w:tcPr>
          <w:p w:rsidR="00B039F7" w:rsidRDefault="00F2792D">
            <w:r>
              <w:rPr>
                <w:color w:val="000000"/>
                <w:sz w:val="19"/>
              </w:rPr>
              <w:t>Extension</w:t>
            </w:r>
          </w:p>
        </w:tc>
        <w:tc>
          <w:tcPr>
            <w:tcW w:w="1930" w:type="dxa"/>
            <w:vAlign w:val="center"/>
          </w:tcPr>
          <w:p w:rsidR="00B039F7" w:rsidRDefault="00F2792D">
            <w:r>
              <w:rPr>
                <w:color w:val="000000"/>
                <w:sz w:val="19"/>
              </w:rPr>
              <w:t>Extension User</w:t>
            </w:r>
          </w:p>
        </w:tc>
        <w:tc>
          <w:tcPr>
            <w:tcW w:w="1930" w:type="dxa"/>
            <w:vAlign w:val="center"/>
          </w:tcPr>
          <w:p w:rsidR="00B039F7" w:rsidRDefault="00F2792D">
            <w:r>
              <w:rPr>
                <w:color w:val="000000"/>
                <w:sz w:val="19"/>
              </w:rPr>
              <w:t>Open popup</w:t>
            </w:r>
          </w:p>
        </w:tc>
        <w:tc>
          <w:tcPr>
            <w:tcW w:w="1930" w:type="dxa"/>
            <w:vAlign w:val="center"/>
          </w:tcPr>
          <w:p w:rsidR="00B039F7" w:rsidRDefault="00F2792D">
            <w:r>
              <w:rPr>
                <w:color w:val="000000"/>
                <w:sz w:val="19"/>
              </w:rPr>
              <w:t>Current-site result</w:t>
            </w:r>
          </w:p>
        </w:tc>
      </w:tr>
      <w:tr w:rsidR="00B039F7">
        <w:trPr>
          <w:jc w:val="center"/>
        </w:trPr>
        <w:tc>
          <w:tcPr>
            <w:tcW w:w="1930" w:type="dxa"/>
            <w:vAlign w:val="center"/>
          </w:tcPr>
          <w:p w:rsidR="00B039F7" w:rsidRDefault="00F2792D">
            <w:r>
              <w:rPr>
                <w:color w:val="000000"/>
                <w:sz w:val="19"/>
              </w:rPr>
              <w:t>UC-10</w:t>
            </w:r>
          </w:p>
        </w:tc>
        <w:tc>
          <w:tcPr>
            <w:tcW w:w="1930" w:type="dxa"/>
            <w:vAlign w:val="center"/>
          </w:tcPr>
          <w:p w:rsidR="00B039F7" w:rsidRDefault="00F2792D">
            <w:r>
              <w:rPr>
                <w:color w:val="000000"/>
                <w:sz w:val="19"/>
              </w:rPr>
              <w:t>Settings</w:t>
            </w:r>
          </w:p>
        </w:tc>
        <w:tc>
          <w:tcPr>
            <w:tcW w:w="1930" w:type="dxa"/>
            <w:vAlign w:val="center"/>
          </w:tcPr>
          <w:p w:rsidR="00B039F7" w:rsidRDefault="00F2792D">
            <w:r>
              <w:rPr>
                <w:color w:val="000000"/>
                <w:sz w:val="19"/>
              </w:rPr>
              <w:t>User</w:t>
            </w:r>
          </w:p>
        </w:tc>
        <w:tc>
          <w:tcPr>
            <w:tcW w:w="1930" w:type="dxa"/>
            <w:vAlign w:val="center"/>
          </w:tcPr>
          <w:p w:rsidR="00B039F7" w:rsidRDefault="00F2792D">
            <w:r>
              <w:rPr>
                <w:color w:val="000000"/>
                <w:sz w:val="19"/>
              </w:rPr>
              <w:t>Change preferences</w:t>
            </w:r>
          </w:p>
        </w:tc>
        <w:tc>
          <w:tcPr>
            <w:tcW w:w="1930" w:type="dxa"/>
            <w:vAlign w:val="center"/>
          </w:tcPr>
          <w:p w:rsidR="00B039F7" w:rsidRDefault="00F2792D">
            <w:r>
              <w:rPr>
                <w:color w:val="000000"/>
                <w:sz w:val="19"/>
              </w:rPr>
              <w:t>Saved settings</w:t>
            </w:r>
          </w:p>
        </w:tc>
      </w:tr>
    </w:tbl>
    <w:p w:rsidR="00B039F7" w:rsidRDefault="00B039F7"/>
    <w:p w:rsidR="00B039F7" w:rsidRDefault="00F2792D">
      <w:pPr>
        <w:pStyle w:val="Heading2"/>
      </w:pPr>
      <w:r>
        <w:rPr>
          <w:rFonts w:ascii="Times New Roman" w:hAnsi="Times New Roman"/>
        </w:rPr>
        <w:t>3.11 PROCESS MODEL</w:t>
      </w:r>
    </w:p>
    <w:p w:rsidR="00B039F7" w:rsidRDefault="00F2792D">
      <w:pPr>
        <w:pStyle w:val="Heading3"/>
      </w:pPr>
      <w:r>
        <w:rPr>
          <w:rFonts w:ascii="Times New Roman" w:hAnsi="Times New Roman"/>
          <w:sz w:val="24"/>
        </w:rPr>
        <w:t>3.11.1 WATERFALL MODEL</w:t>
      </w:r>
    </w:p>
    <w:p w:rsidR="00B039F7" w:rsidRDefault="00F2792D">
      <w:pPr>
        <w:jc w:val="center"/>
      </w:pPr>
      <w:r>
        <w:rPr>
          <w:noProof/>
          <w:color w:val="000000"/>
        </w:rPr>
        <w:drawing>
          <wp:inline distT="0" distB="0" distL="0" distR="0">
            <wp:extent cx="4389120" cy="33039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fall.png"/>
                    <pic:cNvPicPr/>
                  </pic:nvPicPr>
                  <pic:blipFill>
                    <a:blip r:embed="rId9"/>
                    <a:stretch>
                      <a:fillRect/>
                    </a:stretch>
                  </pic:blipFill>
                  <pic:spPr>
                    <a:xfrm>
                      <a:off x="0" y="0"/>
                      <a:ext cx="4389120" cy="3303942"/>
                    </a:xfrm>
                    <a:prstGeom prst="rect">
                      <a:avLst/>
                    </a:prstGeom>
                  </pic:spPr>
                </pic:pic>
              </a:graphicData>
            </a:graphic>
          </wp:inline>
        </w:drawing>
      </w:r>
    </w:p>
    <w:p w:rsidR="00B039F7" w:rsidRDefault="00F2792D">
      <w:pPr>
        <w:jc w:val="center"/>
      </w:pPr>
      <w:r>
        <w:rPr>
          <w:b/>
          <w:color w:val="000000"/>
          <w:sz w:val="20"/>
        </w:rPr>
        <w:t>Figure 3.2 Waterfall Development Model</w:t>
      </w:r>
    </w:p>
    <w:p w:rsidR="00B039F7" w:rsidRDefault="00F2792D">
      <w:pPr>
        <w:pStyle w:val="Heading3"/>
      </w:pPr>
      <w:r>
        <w:rPr>
          <w:rFonts w:ascii="Times New Roman" w:hAnsi="Times New Roman"/>
          <w:sz w:val="24"/>
        </w:rPr>
        <w:t>3.11.2 WHY WATERFALL MODEL</w:t>
      </w:r>
    </w:p>
    <w:p w:rsidR="00B039F7" w:rsidRDefault="00F2792D">
      <w:pPr>
        <w:pStyle w:val="ListBullet"/>
        <w:spacing w:after="40"/>
      </w:pPr>
      <w:r>
        <w:rPr>
          <w:color w:val="000000"/>
        </w:rPr>
        <w:t>Requirements can be documented before implementation.</w:t>
      </w:r>
    </w:p>
    <w:p w:rsidR="00B039F7" w:rsidRDefault="00F2792D">
      <w:pPr>
        <w:pStyle w:val="ListBullet"/>
        <w:spacing w:after="40"/>
      </w:pPr>
      <w:r>
        <w:rPr>
          <w:color w:val="000000"/>
        </w:rPr>
        <w:t>The academic lifecycle is naturally sequential.</w:t>
      </w:r>
    </w:p>
    <w:p w:rsidR="00B039F7" w:rsidRDefault="00F2792D">
      <w:pPr>
        <w:pStyle w:val="ListBullet"/>
        <w:spacing w:after="40"/>
      </w:pPr>
      <w:r>
        <w:rPr>
          <w:color w:val="000000"/>
        </w:rPr>
        <w:t>Each phase produces reviewable artifacts.</w:t>
      </w:r>
    </w:p>
    <w:p w:rsidR="00B039F7" w:rsidRDefault="00F2792D">
      <w:pPr>
        <w:pStyle w:val="ListBullet"/>
        <w:spacing w:after="40"/>
      </w:pPr>
      <w:r>
        <w:rPr>
          <w:color w:val="000000"/>
        </w:rPr>
        <w:t>Testing can be mapped directly to requirements.</w:t>
      </w:r>
    </w:p>
    <w:p w:rsidR="00B039F7" w:rsidRDefault="00F2792D">
      <w:r>
        <w:rPr>
          <w:color w:val="000000"/>
        </w:rPr>
        <w:br w:type="page"/>
      </w:r>
    </w:p>
    <w:p w:rsidR="00B039F7" w:rsidRDefault="00F2792D">
      <w:pPr>
        <w:pStyle w:val="Heading1"/>
      </w:pPr>
      <w:r>
        <w:rPr>
          <w:rFonts w:ascii="Times New Roman" w:hAnsi="Times New Roman"/>
          <w:sz w:val="24"/>
        </w:rPr>
        <w:lastRenderedPageBreak/>
        <w:t>Chapter 04</w:t>
      </w:r>
    </w:p>
    <w:p w:rsidR="00B039F7" w:rsidRDefault="00F2792D">
      <w:pPr>
        <w:pStyle w:val="Heading1"/>
      </w:pPr>
      <w:r>
        <w:rPr>
          <w:rFonts w:ascii="Times New Roman" w:hAnsi="Times New Roman"/>
          <w:sz w:val="24"/>
        </w:rPr>
        <w:t>SYSTEM DESIGN</w:t>
      </w:r>
    </w:p>
    <w:p w:rsidR="00B039F7" w:rsidRDefault="00F2792D">
      <w:pPr>
        <w:pStyle w:val="Heading2"/>
      </w:pPr>
      <w:r>
        <w:rPr>
          <w:rFonts w:ascii="Times New Roman" w:hAnsi="Times New Roman"/>
        </w:rPr>
        <w:t>4.1 INTRODUCTION</w:t>
      </w:r>
    </w:p>
    <w:p w:rsidR="00B039F7" w:rsidRDefault="00F2792D">
      <w:pPr>
        <w:spacing w:after="100"/>
        <w:jc w:val="both"/>
      </w:pPr>
      <w:r>
        <w:rPr>
          <w:color w:val="000000"/>
        </w:rPr>
        <w:t>The system design defines how the user interface, Flask backend, analysis engine, database and Chrome extension interact. The design emphasizes modularity and explainable scoring.</w:t>
      </w:r>
    </w:p>
    <w:p w:rsidR="00B039F7" w:rsidRDefault="00F2792D">
      <w:pPr>
        <w:pStyle w:val="Heading2"/>
      </w:pPr>
      <w:r>
        <w:rPr>
          <w:rFonts w:ascii="Times New Roman" w:hAnsi="Times New Roman"/>
        </w:rPr>
        <w:t>4.2 PURPOSE</w:t>
      </w:r>
    </w:p>
    <w:p w:rsidR="00B039F7" w:rsidRDefault="00F2792D">
      <w:pPr>
        <w:spacing w:after="100"/>
        <w:jc w:val="both"/>
      </w:pPr>
      <w:r>
        <w:rPr>
          <w:color w:val="000000"/>
        </w:rPr>
        <w:t>The purpose is to separate presentation, API communication, security analysis and persistence so that each area can be tested and extended independently.</w:t>
      </w:r>
    </w:p>
    <w:p w:rsidR="00B039F7" w:rsidRDefault="00F2792D">
      <w:pPr>
        <w:pStyle w:val="Heading2"/>
      </w:pPr>
      <w:r>
        <w:rPr>
          <w:rFonts w:ascii="Times New Roman" w:hAnsi="Times New Roman"/>
        </w:rPr>
        <w:t>4.3 SCOPE</w:t>
      </w:r>
    </w:p>
    <w:p w:rsidR="00B039F7" w:rsidRDefault="00F2792D">
      <w:pPr>
        <w:spacing w:after="100"/>
        <w:jc w:val="both"/>
      </w:pPr>
      <w:r>
        <w:rPr>
          <w:color w:val="000000"/>
        </w:rPr>
        <w:t>The design covers website, email and WiFi analysis, dashboard statistics, history, reporting, alerts, settings and extension integration.</w:t>
      </w:r>
    </w:p>
    <w:p w:rsidR="00B039F7" w:rsidRDefault="00F2792D">
      <w:pPr>
        <w:pStyle w:val="Heading2"/>
      </w:pPr>
      <w:r>
        <w:rPr>
          <w:rFonts w:ascii="Times New Roman" w:hAnsi="Times New Roman"/>
        </w:rPr>
        <w:t>4.4 INTENDED DESIGN</w:t>
      </w:r>
    </w:p>
    <w:p w:rsidR="00B039F7" w:rsidRDefault="00F2792D">
      <w:pPr>
        <w:spacing w:after="100"/>
        <w:jc w:val="both"/>
      </w:pPr>
      <w:r>
        <w:rPr>
          <w:color w:val="000000"/>
        </w:rPr>
        <w:t>A request enters through the dashboard or extension, is validated by Flask, processed by the relevant analysis routine, converted into a score and classification, persisted where appropriate and returned to the interface.</w:t>
      </w:r>
    </w:p>
    <w:p w:rsidR="00B039F7" w:rsidRDefault="00F2792D">
      <w:pPr>
        <w:pStyle w:val="Heading2"/>
      </w:pPr>
      <w:r>
        <w:rPr>
          <w:rFonts w:ascii="Times New Roman" w:hAnsi="Times New Roman"/>
        </w:rPr>
        <w:t>4.5 STRUCTURAL DESIGN</w:t>
      </w:r>
    </w:p>
    <w:p w:rsidR="00B039F7" w:rsidRDefault="00F2792D">
      <w:pPr>
        <w:pStyle w:val="Heading3"/>
      </w:pPr>
      <w:r>
        <w:rPr>
          <w:rFonts w:ascii="Times New Roman" w:hAnsi="Times New Roman"/>
          <w:sz w:val="24"/>
        </w:rPr>
        <w:t>4.5.1 SYSTEM ARCHITECTURE</w:t>
      </w:r>
    </w:p>
    <w:p w:rsidR="00B039F7" w:rsidRDefault="00F2792D">
      <w:pPr>
        <w:jc w:val="center"/>
      </w:pPr>
      <w:r>
        <w:rPr>
          <w:noProof/>
          <w:color w:val="000000"/>
        </w:rPr>
        <w:drawing>
          <wp:inline distT="0" distB="0" distL="0" distR="0">
            <wp:extent cx="5303520" cy="39922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303520" cy="3992263"/>
                    </a:xfrm>
                    <a:prstGeom prst="rect">
                      <a:avLst/>
                    </a:prstGeom>
                  </pic:spPr>
                </pic:pic>
              </a:graphicData>
            </a:graphic>
          </wp:inline>
        </w:drawing>
      </w:r>
    </w:p>
    <w:p w:rsidR="00B039F7" w:rsidRDefault="00F2792D">
      <w:pPr>
        <w:jc w:val="center"/>
      </w:pPr>
      <w:r>
        <w:rPr>
          <w:b/>
          <w:color w:val="000000"/>
          <w:sz w:val="20"/>
        </w:rPr>
        <w:lastRenderedPageBreak/>
        <w:t>Figure 4.1 SafeSurf AI System Architecture</w:t>
      </w:r>
    </w:p>
    <w:p w:rsidR="00B039F7" w:rsidRDefault="00F2792D">
      <w:pPr>
        <w:pStyle w:val="Heading3"/>
      </w:pPr>
      <w:r>
        <w:rPr>
          <w:rFonts w:ascii="Times New Roman" w:hAnsi="Times New Roman"/>
          <w:sz w:val="24"/>
        </w:rPr>
        <w:t>4.5.2 STRUCTURAL ANALYSIS</w:t>
      </w:r>
    </w:p>
    <w:p w:rsidR="00B039F7" w:rsidRDefault="00F2792D">
      <w:pPr>
        <w:jc w:val="center"/>
      </w:pPr>
      <w:r>
        <w:rPr>
          <w:b/>
          <w:color w:val="000000"/>
          <w:sz w:val="20"/>
        </w:rPr>
        <w:t>Table 4.1 Structural Analysis</w:t>
      </w:r>
    </w:p>
    <w:tbl>
      <w:tblPr>
        <w:tblStyle w:val="TableGrid"/>
        <w:tblW w:w="0" w:type="auto"/>
        <w:jc w:val="center"/>
        <w:tblLook w:val="04A0" w:firstRow="1" w:lastRow="0" w:firstColumn="1" w:lastColumn="0" w:noHBand="0" w:noVBand="1"/>
      </w:tblPr>
      <w:tblGrid>
        <w:gridCol w:w="2412"/>
        <w:gridCol w:w="2412"/>
        <w:gridCol w:w="2412"/>
        <w:gridCol w:w="2412"/>
      </w:tblGrid>
      <w:tr w:rsidR="00B039F7">
        <w:trPr>
          <w:jc w:val="center"/>
        </w:trPr>
        <w:tc>
          <w:tcPr>
            <w:tcW w:w="2412" w:type="dxa"/>
            <w:shd w:val="clear" w:color="auto" w:fill="D9E2F3"/>
            <w:vAlign w:val="center"/>
          </w:tcPr>
          <w:p w:rsidR="00B039F7" w:rsidRDefault="00F2792D">
            <w:pPr>
              <w:jc w:val="center"/>
            </w:pPr>
            <w:r>
              <w:rPr>
                <w:b/>
                <w:color w:val="000000"/>
                <w:sz w:val="20"/>
              </w:rPr>
              <w:t>Module</w:t>
            </w:r>
          </w:p>
        </w:tc>
        <w:tc>
          <w:tcPr>
            <w:tcW w:w="2412" w:type="dxa"/>
            <w:shd w:val="clear" w:color="auto" w:fill="D9E2F3"/>
            <w:vAlign w:val="center"/>
          </w:tcPr>
          <w:p w:rsidR="00B039F7" w:rsidRDefault="00F2792D">
            <w:pPr>
              <w:jc w:val="center"/>
            </w:pPr>
            <w:r>
              <w:rPr>
                <w:b/>
                <w:color w:val="000000"/>
                <w:sz w:val="20"/>
              </w:rPr>
              <w:t>Input</w:t>
            </w:r>
          </w:p>
        </w:tc>
        <w:tc>
          <w:tcPr>
            <w:tcW w:w="2412" w:type="dxa"/>
            <w:shd w:val="clear" w:color="auto" w:fill="D9E2F3"/>
            <w:vAlign w:val="center"/>
          </w:tcPr>
          <w:p w:rsidR="00B039F7" w:rsidRDefault="00F2792D">
            <w:pPr>
              <w:jc w:val="center"/>
            </w:pPr>
            <w:r>
              <w:rPr>
                <w:b/>
                <w:color w:val="000000"/>
                <w:sz w:val="20"/>
              </w:rPr>
              <w:t>Processing</w:t>
            </w:r>
          </w:p>
        </w:tc>
        <w:tc>
          <w:tcPr>
            <w:tcW w:w="2412" w:type="dxa"/>
            <w:shd w:val="clear" w:color="auto" w:fill="D9E2F3"/>
            <w:vAlign w:val="center"/>
          </w:tcPr>
          <w:p w:rsidR="00B039F7" w:rsidRDefault="00F2792D">
            <w:pPr>
              <w:jc w:val="center"/>
            </w:pPr>
            <w:r>
              <w:rPr>
                <w:b/>
                <w:color w:val="000000"/>
                <w:sz w:val="20"/>
              </w:rPr>
              <w:t>Output</w:t>
            </w:r>
          </w:p>
        </w:tc>
      </w:tr>
      <w:tr w:rsidR="00B039F7">
        <w:trPr>
          <w:jc w:val="center"/>
        </w:trPr>
        <w:tc>
          <w:tcPr>
            <w:tcW w:w="2412" w:type="dxa"/>
            <w:vAlign w:val="center"/>
          </w:tcPr>
          <w:p w:rsidR="00B039F7" w:rsidRDefault="00F2792D">
            <w:r>
              <w:rPr>
                <w:color w:val="000000"/>
                <w:sz w:val="19"/>
              </w:rPr>
              <w:t>Dashboard</w:t>
            </w:r>
          </w:p>
        </w:tc>
        <w:tc>
          <w:tcPr>
            <w:tcW w:w="2412" w:type="dxa"/>
            <w:vAlign w:val="center"/>
          </w:tcPr>
          <w:p w:rsidR="00B039F7" w:rsidRDefault="00F2792D">
            <w:r>
              <w:rPr>
                <w:color w:val="000000"/>
                <w:sz w:val="19"/>
              </w:rPr>
              <w:t>User actions</w:t>
            </w:r>
          </w:p>
        </w:tc>
        <w:tc>
          <w:tcPr>
            <w:tcW w:w="2412" w:type="dxa"/>
            <w:vAlign w:val="center"/>
          </w:tcPr>
          <w:p w:rsidR="00B039F7" w:rsidRDefault="00F2792D">
            <w:r>
              <w:rPr>
                <w:color w:val="000000"/>
                <w:sz w:val="19"/>
              </w:rPr>
              <w:t>API calls and rendering</w:t>
            </w:r>
          </w:p>
        </w:tc>
        <w:tc>
          <w:tcPr>
            <w:tcW w:w="2412" w:type="dxa"/>
            <w:vAlign w:val="center"/>
          </w:tcPr>
          <w:p w:rsidR="00B039F7" w:rsidRDefault="00F2792D">
            <w:r>
              <w:rPr>
                <w:color w:val="000000"/>
                <w:sz w:val="19"/>
              </w:rPr>
              <w:t>Visual results</w:t>
            </w:r>
          </w:p>
        </w:tc>
      </w:tr>
      <w:tr w:rsidR="00B039F7">
        <w:trPr>
          <w:jc w:val="center"/>
        </w:trPr>
        <w:tc>
          <w:tcPr>
            <w:tcW w:w="2412" w:type="dxa"/>
            <w:vAlign w:val="center"/>
          </w:tcPr>
          <w:p w:rsidR="00B039F7" w:rsidRDefault="00F2792D">
            <w:r>
              <w:rPr>
                <w:color w:val="000000"/>
                <w:sz w:val="19"/>
              </w:rPr>
              <w:t>Website Engine</w:t>
            </w:r>
          </w:p>
        </w:tc>
        <w:tc>
          <w:tcPr>
            <w:tcW w:w="2412" w:type="dxa"/>
            <w:vAlign w:val="center"/>
          </w:tcPr>
          <w:p w:rsidR="00B039F7" w:rsidRDefault="00F2792D">
            <w:r>
              <w:rPr>
                <w:color w:val="000000"/>
                <w:sz w:val="19"/>
              </w:rPr>
              <w:t>URL</w:t>
            </w:r>
          </w:p>
        </w:tc>
        <w:tc>
          <w:tcPr>
            <w:tcW w:w="2412" w:type="dxa"/>
            <w:vAlign w:val="center"/>
          </w:tcPr>
          <w:p w:rsidR="00B039F7" w:rsidRDefault="00F2792D">
            <w:r>
              <w:rPr>
                <w:color w:val="000000"/>
                <w:sz w:val="19"/>
              </w:rPr>
              <w:t>Lists + heuristics + scoring</w:t>
            </w:r>
          </w:p>
        </w:tc>
        <w:tc>
          <w:tcPr>
            <w:tcW w:w="2412" w:type="dxa"/>
            <w:vAlign w:val="center"/>
          </w:tcPr>
          <w:p w:rsidR="00B039F7" w:rsidRDefault="00F2792D">
            <w:r>
              <w:rPr>
                <w:color w:val="000000"/>
                <w:sz w:val="19"/>
              </w:rPr>
              <w:t>Score/warnings</w:t>
            </w:r>
          </w:p>
        </w:tc>
      </w:tr>
      <w:tr w:rsidR="00B039F7">
        <w:trPr>
          <w:jc w:val="center"/>
        </w:trPr>
        <w:tc>
          <w:tcPr>
            <w:tcW w:w="2412" w:type="dxa"/>
            <w:vAlign w:val="center"/>
          </w:tcPr>
          <w:p w:rsidR="00B039F7" w:rsidRDefault="00F2792D">
            <w:r>
              <w:rPr>
                <w:color w:val="000000"/>
                <w:sz w:val="19"/>
              </w:rPr>
              <w:t>Email Engine</w:t>
            </w:r>
          </w:p>
        </w:tc>
        <w:tc>
          <w:tcPr>
            <w:tcW w:w="2412" w:type="dxa"/>
            <w:vAlign w:val="center"/>
          </w:tcPr>
          <w:p w:rsidR="00B039F7" w:rsidRDefault="00F2792D">
            <w:r>
              <w:rPr>
                <w:color w:val="000000"/>
                <w:sz w:val="19"/>
              </w:rPr>
              <w:t>Sender/subject/body</w:t>
            </w:r>
          </w:p>
        </w:tc>
        <w:tc>
          <w:tcPr>
            <w:tcW w:w="2412" w:type="dxa"/>
            <w:vAlign w:val="center"/>
          </w:tcPr>
          <w:p w:rsidR="00B039F7" w:rsidRDefault="00F2792D">
            <w:r>
              <w:rPr>
                <w:color w:val="000000"/>
                <w:sz w:val="19"/>
              </w:rPr>
              <w:t>Pattern/link/content analysis</w:t>
            </w:r>
          </w:p>
        </w:tc>
        <w:tc>
          <w:tcPr>
            <w:tcW w:w="2412" w:type="dxa"/>
            <w:vAlign w:val="center"/>
          </w:tcPr>
          <w:p w:rsidR="00B039F7" w:rsidRDefault="00F2792D">
            <w:r>
              <w:rPr>
                <w:color w:val="000000"/>
                <w:sz w:val="19"/>
              </w:rPr>
              <w:t>Score/signs</w:t>
            </w:r>
          </w:p>
        </w:tc>
      </w:tr>
      <w:tr w:rsidR="00B039F7">
        <w:trPr>
          <w:jc w:val="center"/>
        </w:trPr>
        <w:tc>
          <w:tcPr>
            <w:tcW w:w="2412" w:type="dxa"/>
            <w:vAlign w:val="center"/>
          </w:tcPr>
          <w:p w:rsidR="00B039F7" w:rsidRDefault="00F2792D">
            <w:r>
              <w:rPr>
                <w:color w:val="000000"/>
                <w:sz w:val="19"/>
              </w:rPr>
              <w:t>WiFi Engine</w:t>
            </w:r>
          </w:p>
        </w:tc>
        <w:tc>
          <w:tcPr>
            <w:tcW w:w="2412" w:type="dxa"/>
            <w:vAlign w:val="center"/>
          </w:tcPr>
          <w:p w:rsidR="00B039F7" w:rsidRDefault="00F2792D">
            <w:r>
              <w:rPr>
                <w:color w:val="000000"/>
                <w:sz w:val="19"/>
              </w:rPr>
              <w:t>WiFi metadata</w:t>
            </w:r>
          </w:p>
        </w:tc>
        <w:tc>
          <w:tcPr>
            <w:tcW w:w="2412" w:type="dxa"/>
            <w:vAlign w:val="center"/>
          </w:tcPr>
          <w:p w:rsidR="00B039F7" w:rsidRDefault="00F2792D">
            <w:r>
              <w:rPr>
                <w:color w:val="000000"/>
                <w:sz w:val="19"/>
              </w:rPr>
              <w:t>Encryption/context scoring</w:t>
            </w:r>
          </w:p>
        </w:tc>
        <w:tc>
          <w:tcPr>
            <w:tcW w:w="2412" w:type="dxa"/>
            <w:vAlign w:val="center"/>
          </w:tcPr>
          <w:p w:rsidR="00B039F7" w:rsidRDefault="00F2792D">
            <w:r>
              <w:rPr>
                <w:color w:val="000000"/>
                <w:sz w:val="19"/>
              </w:rPr>
              <w:t>Score/recommendations</w:t>
            </w:r>
          </w:p>
        </w:tc>
      </w:tr>
      <w:tr w:rsidR="00B039F7">
        <w:trPr>
          <w:jc w:val="center"/>
        </w:trPr>
        <w:tc>
          <w:tcPr>
            <w:tcW w:w="2412" w:type="dxa"/>
            <w:vAlign w:val="center"/>
          </w:tcPr>
          <w:p w:rsidR="00B039F7" w:rsidRDefault="00F2792D">
            <w:r>
              <w:rPr>
                <w:color w:val="000000"/>
                <w:sz w:val="19"/>
              </w:rPr>
              <w:t>Database</w:t>
            </w:r>
          </w:p>
        </w:tc>
        <w:tc>
          <w:tcPr>
            <w:tcW w:w="2412" w:type="dxa"/>
            <w:vAlign w:val="center"/>
          </w:tcPr>
          <w:p w:rsidR="00B039F7" w:rsidRDefault="00F2792D">
            <w:r>
              <w:rPr>
                <w:color w:val="000000"/>
                <w:sz w:val="19"/>
              </w:rPr>
              <w:t>Threat event</w:t>
            </w:r>
          </w:p>
        </w:tc>
        <w:tc>
          <w:tcPr>
            <w:tcW w:w="2412" w:type="dxa"/>
            <w:vAlign w:val="center"/>
          </w:tcPr>
          <w:p w:rsidR="00B039F7" w:rsidRDefault="00F2792D">
            <w:r>
              <w:rPr>
                <w:color w:val="000000"/>
                <w:sz w:val="19"/>
              </w:rPr>
              <w:t>Insert/query/index</w:t>
            </w:r>
          </w:p>
        </w:tc>
        <w:tc>
          <w:tcPr>
            <w:tcW w:w="2412" w:type="dxa"/>
            <w:vAlign w:val="center"/>
          </w:tcPr>
          <w:p w:rsidR="00B039F7" w:rsidRDefault="00F2792D">
            <w:r>
              <w:rPr>
                <w:color w:val="000000"/>
                <w:sz w:val="19"/>
              </w:rPr>
              <w:t>History/stats</w:t>
            </w:r>
          </w:p>
        </w:tc>
      </w:tr>
      <w:tr w:rsidR="00B039F7">
        <w:trPr>
          <w:jc w:val="center"/>
        </w:trPr>
        <w:tc>
          <w:tcPr>
            <w:tcW w:w="2412" w:type="dxa"/>
            <w:vAlign w:val="center"/>
          </w:tcPr>
          <w:p w:rsidR="00B039F7" w:rsidRDefault="00F2792D">
            <w:r>
              <w:rPr>
                <w:color w:val="000000"/>
                <w:sz w:val="19"/>
              </w:rPr>
              <w:t>Extension</w:t>
            </w:r>
          </w:p>
        </w:tc>
        <w:tc>
          <w:tcPr>
            <w:tcW w:w="2412" w:type="dxa"/>
            <w:vAlign w:val="center"/>
          </w:tcPr>
          <w:p w:rsidR="00B039F7" w:rsidRDefault="00F2792D">
            <w:r>
              <w:rPr>
                <w:color w:val="000000"/>
                <w:sz w:val="19"/>
              </w:rPr>
              <w:t>Active URL/page info</w:t>
            </w:r>
          </w:p>
        </w:tc>
        <w:tc>
          <w:tcPr>
            <w:tcW w:w="2412" w:type="dxa"/>
            <w:vAlign w:val="center"/>
          </w:tcPr>
          <w:p w:rsidR="00B039F7" w:rsidRDefault="00F2792D">
            <w:r>
              <w:rPr>
                <w:color w:val="000000"/>
                <w:sz w:val="19"/>
              </w:rPr>
              <w:t>Quick scan/cache/sync</w:t>
            </w:r>
          </w:p>
        </w:tc>
        <w:tc>
          <w:tcPr>
            <w:tcW w:w="2412" w:type="dxa"/>
            <w:vAlign w:val="center"/>
          </w:tcPr>
          <w:p w:rsidR="00B039F7" w:rsidRDefault="00F2792D">
            <w:r>
              <w:rPr>
                <w:color w:val="000000"/>
                <w:sz w:val="19"/>
              </w:rPr>
              <w:t>Popup result/history</w:t>
            </w:r>
          </w:p>
        </w:tc>
      </w:tr>
    </w:tbl>
    <w:p w:rsidR="00B039F7" w:rsidRDefault="00B039F7"/>
    <w:p w:rsidR="00B039F7" w:rsidRDefault="00F2792D">
      <w:pPr>
        <w:pStyle w:val="Heading2"/>
      </w:pPr>
      <w:r>
        <w:rPr>
          <w:rFonts w:ascii="Times New Roman" w:hAnsi="Times New Roman"/>
        </w:rPr>
        <w:t>4.6 WEBSITE DETECTION DESIGN</w:t>
      </w:r>
    </w:p>
    <w:p w:rsidR="00B039F7" w:rsidRDefault="00F2792D">
      <w:pPr>
        <w:pStyle w:val="Heading3"/>
      </w:pPr>
      <w:r>
        <w:rPr>
          <w:rFonts w:ascii="Times New Roman" w:hAnsi="Times New Roman"/>
          <w:sz w:val="24"/>
        </w:rPr>
        <w:t>4.6.1 BASIC WEBSITE CHECK</w:t>
      </w:r>
    </w:p>
    <w:p w:rsidR="00B039F7" w:rsidRDefault="00F2792D">
      <w:pPr>
        <w:spacing w:after="100"/>
        <w:jc w:val="both"/>
      </w:pPr>
      <w:r>
        <w:rPr>
          <w:color w:val="000000"/>
        </w:rPr>
        <w:t>The basic path is intended for rapid screening and returns a compact result. It is appropriate when the user needs a quick security decision.</w:t>
      </w:r>
    </w:p>
    <w:p w:rsidR="00B039F7" w:rsidRDefault="00F2792D">
      <w:pPr>
        <w:pStyle w:val="Heading3"/>
      </w:pPr>
      <w:r>
        <w:rPr>
          <w:rFonts w:ascii="Times New Roman" w:hAnsi="Times New Roman"/>
          <w:sz w:val="24"/>
        </w:rPr>
        <w:t>4.6.2 ADVANCED WEBSITE CHECK</w:t>
      </w:r>
    </w:p>
    <w:p w:rsidR="00B039F7" w:rsidRDefault="00F2792D">
      <w:pPr>
        <w:spacing w:after="100"/>
        <w:jc w:val="both"/>
      </w:pPr>
      <w:r>
        <w:rPr>
          <w:color w:val="000000"/>
        </w:rPr>
        <w:t>The advanced path parses domain, path and query parameters and evaluates trusted/dangerous lists, suspicious TLDs, domain length, numeric and hyphen use, phishing keywords, HTTPS, URL length, special characters, IP-only hosting, sensitive-page conditions and explicit fake-brand patterns. Legitimate clone/hosting platforms receive reduced suspicious-pattern penalties to help prevent false positives.</w:t>
      </w:r>
    </w:p>
    <w:p w:rsidR="00B039F7" w:rsidRDefault="00F2792D">
      <w:pPr>
        <w:jc w:val="center"/>
      </w:pPr>
      <w:r>
        <w:rPr>
          <w:noProof/>
          <w:color w:val="000000"/>
        </w:rPr>
        <w:drawing>
          <wp:inline distT="0" distB="0" distL="0" distR="0">
            <wp:extent cx="5212080" cy="39234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_flow.png"/>
                    <pic:cNvPicPr/>
                  </pic:nvPicPr>
                  <pic:blipFill>
                    <a:blip r:embed="rId11"/>
                    <a:stretch>
                      <a:fillRect/>
                    </a:stretch>
                  </pic:blipFill>
                  <pic:spPr>
                    <a:xfrm>
                      <a:off x="0" y="0"/>
                      <a:ext cx="5212080" cy="3923431"/>
                    </a:xfrm>
                    <a:prstGeom prst="rect">
                      <a:avLst/>
                    </a:prstGeom>
                  </pic:spPr>
                </pic:pic>
              </a:graphicData>
            </a:graphic>
          </wp:inline>
        </w:drawing>
      </w:r>
    </w:p>
    <w:p w:rsidR="00B039F7" w:rsidRDefault="00F2792D">
      <w:pPr>
        <w:jc w:val="center"/>
      </w:pPr>
      <w:r>
        <w:rPr>
          <w:b/>
          <w:color w:val="000000"/>
          <w:sz w:val="20"/>
        </w:rPr>
        <w:lastRenderedPageBreak/>
        <w:t>Figure 4.2 Website Analysis and Scoring Flow</w:t>
      </w:r>
    </w:p>
    <w:p w:rsidR="00B039F7" w:rsidRDefault="00F2792D">
      <w:pPr>
        <w:pStyle w:val="Heading3"/>
      </w:pPr>
      <w:r>
        <w:rPr>
          <w:rFonts w:ascii="Times New Roman" w:hAnsi="Times New Roman"/>
          <w:sz w:val="24"/>
        </w:rPr>
        <w:t>4.6.3 DOMAIN CLASSIFICATION</w:t>
      </w:r>
    </w:p>
    <w:p w:rsidR="00B039F7" w:rsidRDefault="00F2792D">
      <w:pPr>
        <w:jc w:val="center"/>
      </w:pPr>
      <w:r>
        <w:rPr>
          <w:b/>
          <w:color w:val="000000"/>
          <w:sz w:val="20"/>
        </w:rPr>
        <w:t>Table 4.2 Domain Classification</w:t>
      </w:r>
    </w:p>
    <w:tbl>
      <w:tblPr>
        <w:tblStyle w:val="TableGrid"/>
        <w:tblW w:w="0" w:type="auto"/>
        <w:jc w:val="center"/>
        <w:tblLook w:val="04A0" w:firstRow="1" w:lastRow="0" w:firstColumn="1" w:lastColumn="0" w:noHBand="0" w:noVBand="1"/>
      </w:tblPr>
      <w:tblGrid>
        <w:gridCol w:w="3216"/>
        <w:gridCol w:w="3216"/>
        <w:gridCol w:w="3216"/>
      </w:tblGrid>
      <w:tr w:rsidR="00B039F7">
        <w:trPr>
          <w:jc w:val="center"/>
        </w:trPr>
        <w:tc>
          <w:tcPr>
            <w:tcW w:w="3216" w:type="dxa"/>
            <w:shd w:val="clear" w:color="auto" w:fill="D9E2F3"/>
            <w:vAlign w:val="center"/>
          </w:tcPr>
          <w:p w:rsidR="00B039F7" w:rsidRDefault="00F2792D">
            <w:pPr>
              <w:jc w:val="center"/>
            </w:pPr>
            <w:r>
              <w:rPr>
                <w:b/>
                <w:color w:val="000000"/>
                <w:sz w:val="20"/>
              </w:rPr>
              <w:t>Category</w:t>
            </w:r>
          </w:p>
        </w:tc>
        <w:tc>
          <w:tcPr>
            <w:tcW w:w="3216" w:type="dxa"/>
            <w:shd w:val="clear" w:color="auto" w:fill="D9E2F3"/>
            <w:vAlign w:val="center"/>
          </w:tcPr>
          <w:p w:rsidR="00B039F7" w:rsidRDefault="00F2792D">
            <w:pPr>
              <w:jc w:val="center"/>
            </w:pPr>
            <w:r>
              <w:rPr>
                <w:b/>
                <w:color w:val="000000"/>
                <w:sz w:val="20"/>
              </w:rPr>
              <w:t>Meaning</w:t>
            </w:r>
          </w:p>
        </w:tc>
        <w:tc>
          <w:tcPr>
            <w:tcW w:w="3216" w:type="dxa"/>
            <w:shd w:val="clear" w:color="auto" w:fill="D9E2F3"/>
            <w:vAlign w:val="center"/>
          </w:tcPr>
          <w:p w:rsidR="00B039F7" w:rsidRDefault="00F2792D">
            <w:pPr>
              <w:jc w:val="center"/>
            </w:pPr>
            <w:r>
              <w:rPr>
                <w:b/>
                <w:color w:val="000000"/>
                <w:sz w:val="20"/>
              </w:rPr>
              <w:t>Treatment</w:t>
            </w:r>
          </w:p>
        </w:tc>
      </w:tr>
      <w:tr w:rsidR="00B039F7">
        <w:trPr>
          <w:jc w:val="center"/>
        </w:trPr>
        <w:tc>
          <w:tcPr>
            <w:tcW w:w="3216" w:type="dxa"/>
            <w:vAlign w:val="center"/>
          </w:tcPr>
          <w:p w:rsidR="00B039F7" w:rsidRDefault="00F2792D">
            <w:r>
              <w:rPr>
                <w:color w:val="000000"/>
                <w:sz w:val="19"/>
              </w:rPr>
              <w:t>Trusted</w:t>
            </w:r>
          </w:p>
        </w:tc>
        <w:tc>
          <w:tcPr>
            <w:tcW w:w="3216" w:type="dxa"/>
            <w:vAlign w:val="center"/>
          </w:tcPr>
          <w:p w:rsidR="00B039F7" w:rsidRDefault="00F2792D">
            <w:r>
              <w:rPr>
                <w:color w:val="000000"/>
                <w:sz w:val="19"/>
              </w:rPr>
              <w:t>Known legitimate domain</w:t>
            </w:r>
          </w:p>
        </w:tc>
        <w:tc>
          <w:tcPr>
            <w:tcW w:w="3216" w:type="dxa"/>
            <w:vAlign w:val="center"/>
          </w:tcPr>
          <w:p w:rsidR="00B039F7" w:rsidRDefault="00F2792D">
            <w:r>
              <w:rPr>
                <w:color w:val="000000"/>
                <w:sz w:val="19"/>
              </w:rPr>
              <w:t>High baseline</w:t>
            </w:r>
          </w:p>
        </w:tc>
      </w:tr>
      <w:tr w:rsidR="00B039F7">
        <w:trPr>
          <w:jc w:val="center"/>
        </w:trPr>
        <w:tc>
          <w:tcPr>
            <w:tcW w:w="3216" w:type="dxa"/>
            <w:vAlign w:val="center"/>
          </w:tcPr>
          <w:p w:rsidR="00B039F7" w:rsidRDefault="00F2792D">
            <w:r>
              <w:rPr>
                <w:color w:val="000000"/>
                <w:sz w:val="19"/>
              </w:rPr>
              <w:t>Dangerous</w:t>
            </w:r>
          </w:p>
        </w:tc>
        <w:tc>
          <w:tcPr>
            <w:tcW w:w="3216" w:type="dxa"/>
            <w:vAlign w:val="center"/>
          </w:tcPr>
          <w:p w:rsidR="00B039F7" w:rsidRDefault="00F2792D">
            <w:r>
              <w:rPr>
                <w:color w:val="000000"/>
                <w:sz w:val="19"/>
              </w:rPr>
              <w:t>Known dangerous/phishing domain</w:t>
            </w:r>
          </w:p>
        </w:tc>
        <w:tc>
          <w:tcPr>
            <w:tcW w:w="3216" w:type="dxa"/>
            <w:vAlign w:val="center"/>
          </w:tcPr>
          <w:p w:rsidR="00B039F7" w:rsidRDefault="00F2792D">
            <w:r>
              <w:rPr>
                <w:color w:val="000000"/>
                <w:sz w:val="19"/>
              </w:rPr>
              <w:t>Very low score</w:t>
            </w:r>
          </w:p>
        </w:tc>
      </w:tr>
      <w:tr w:rsidR="00B039F7">
        <w:trPr>
          <w:jc w:val="center"/>
        </w:trPr>
        <w:tc>
          <w:tcPr>
            <w:tcW w:w="3216" w:type="dxa"/>
            <w:vAlign w:val="center"/>
          </w:tcPr>
          <w:p w:rsidR="00B039F7" w:rsidRDefault="00F2792D">
            <w:r>
              <w:rPr>
                <w:color w:val="000000"/>
                <w:sz w:val="19"/>
              </w:rPr>
              <w:t>Suspicious</w:t>
            </w:r>
          </w:p>
        </w:tc>
        <w:tc>
          <w:tcPr>
            <w:tcW w:w="3216" w:type="dxa"/>
            <w:vAlign w:val="center"/>
          </w:tcPr>
          <w:p w:rsidR="00B039F7" w:rsidRDefault="00F2792D">
            <w:r>
              <w:rPr>
                <w:color w:val="000000"/>
                <w:sz w:val="19"/>
              </w:rPr>
              <w:t>Multiple suspicious indicators</w:t>
            </w:r>
          </w:p>
        </w:tc>
        <w:tc>
          <w:tcPr>
            <w:tcW w:w="3216" w:type="dxa"/>
            <w:vAlign w:val="center"/>
          </w:tcPr>
          <w:p w:rsidR="00B039F7" w:rsidRDefault="00F2792D">
            <w:r>
              <w:rPr>
                <w:color w:val="000000"/>
                <w:sz w:val="19"/>
              </w:rPr>
              <w:t>Heuristic penalties</w:t>
            </w:r>
          </w:p>
        </w:tc>
      </w:tr>
      <w:tr w:rsidR="00B039F7">
        <w:trPr>
          <w:jc w:val="center"/>
        </w:trPr>
        <w:tc>
          <w:tcPr>
            <w:tcW w:w="3216" w:type="dxa"/>
            <w:vAlign w:val="center"/>
          </w:tcPr>
          <w:p w:rsidR="00B039F7" w:rsidRDefault="00F2792D">
            <w:r>
              <w:rPr>
                <w:color w:val="000000"/>
                <w:sz w:val="19"/>
              </w:rPr>
              <w:t>Fake/Typosquat Brand</w:t>
            </w:r>
          </w:p>
        </w:tc>
        <w:tc>
          <w:tcPr>
            <w:tcW w:w="3216" w:type="dxa"/>
            <w:vAlign w:val="center"/>
          </w:tcPr>
          <w:p w:rsidR="00B039F7" w:rsidRDefault="00F2792D">
            <w:r>
              <w:rPr>
                <w:color w:val="000000"/>
                <w:sz w:val="19"/>
              </w:rPr>
              <w:t>Explicit brand imitation pattern</w:t>
            </w:r>
          </w:p>
        </w:tc>
        <w:tc>
          <w:tcPr>
            <w:tcW w:w="3216" w:type="dxa"/>
            <w:vAlign w:val="center"/>
          </w:tcPr>
          <w:p w:rsidR="00B039F7" w:rsidRDefault="00F2792D">
            <w:r>
              <w:rPr>
                <w:color w:val="000000"/>
                <w:sz w:val="19"/>
              </w:rPr>
              <w:t>Strong penalty / critical</w:t>
            </w:r>
          </w:p>
        </w:tc>
      </w:tr>
      <w:tr w:rsidR="00B039F7">
        <w:trPr>
          <w:jc w:val="center"/>
        </w:trPr>
        <w:tc>
          <w:tcPr>
            <w:tcW w:w="3216" w:type="dxa"/>
            <w:vAlign w:val="center"/>
          </w:tcPr>
          <w:p w:rsidR="00B039F7" w:rsidRDefault="00F2792D">
            <w:r>
              <w:rPr>
                <w:color w:val="000000"/>
                <w:sz w:val="19"/>
              </w:rPr>
              <w:t>Legitimate Clone/Hosting</w:t>
            </w:r>
          </w:p>
        </w:tc>
        <w:tc>
          <w:tcPr>
            <w:tcW w:w="3216" w:type="dxa"/>
            <w:vAlign w:val="center"/>
          </w:tcPr>
          <w:p w:rsidR="00B039F7" w:rsidRDefault="00F2792D">
            <w:r>
              <w:rPr>
                <w:color w:val="000000"/>
                <w:sz w:val="19"/>
              </w:rPr>
              <w:t>Known hosting platform</w:t>
            </w:r>
          </w:p>
        </w:tc>
        <w:tc>
          <w:tcPr>
            <w:tcW w:w="3216" w:type="dxa"/>
            <w:vAlign w:val="center"/>
          </w:tcPr>
          <w:p w:rsidR="00B039F7" w:rsidRDefault="00F2792D">
            <w:r>
              <w:rPr>
                <w:color w:val="000000"/>
                <w:sz w:val="19"/>
              </w:rPr>
              <w:t>Reduced pattern penalties</w:t>
            </w:r>
          </w:p>
        </w:tc>
      </w:tr>
      <w:tr w:rsidR="00B039F7">
        <w:trPr>
          <w:jc w:val="center"/>
        </w:trPr>
        <w:tc>
          <w:tcPr>
            <w:tcW w:w="3216" w:type="dxa"/>
            <w:vAlign w:val="center"/>
          </w:tcPr>
          <w:p w:rsidR="00B039F7" w:rsidRDefault="00F2792D">
            <w:r>
              <w:rPr>
                <w:color w:val="000000"/>
                <w:sz w:val="19"/>
              </w:rPr>
              <w:t>Unknown</w:t>
            </w:r>
          </w:p>
        </w:tc>
        <w:tc>
          <w:tcPr>
            <w:tcW w:w="3216" w:type="dxa"/>
            <w:vAlign w:val="center"/>
          </w:tcPr>
          <w:p w:rsidR="00B039F7" w:rsidRDefault="00F2792D">
            <w:r>
              <w:rPr>
                <w:color w:val="000000"/>
                <w:sz w:val="19"/>
              </w:rPr>
              <w:t>Not in lists</w:t>
            </w:r>
          </w:p>
        </w:tc>
        <w:tc>
          <w:tcPr>
            <w:tcW w:w="3216" w:type="dxa"/>
            <w:vAlign w:val="center"/>
          </w:tcPr>
          <w:p w:rsidR="00B039F7" w:rsidRDefault="00F2792D">
            <w:r>
              <w:rPr>
                <w:color w:val="000000"/>
                <w:sz w:val="19"/>
              </w:rPr>
              <w:t>Full heuristic analysis</w:t>
            </w:r>
          </w:p>
        </w:tc>
      </w:tr>
    </w:tbl>
    <w:p w:rsidR="00B039F7" w:rsidRDefault="00B039F7"/>
    <w:p w:rsidR="00B039F7" w:rsidRDefault="00F2792D">
      <w:pPr>
        <w:pStyle w:val="Heading3"/>
      </w:pPr>
      <w:r>
        <w:rPr>
          <w:rFonts w:ascii="Times New Roman" w:hAnsi="Times New Roman"/>
          <w:sz w:val="24"/>
        </w:rPr>
        <w:t>4.6.4 SCORING MODEL</w:t>
      </w:r>
    </w:p>
    <w:p w:rsidR="00B039F7" w:rsidRDefault="00F2792D">
      <w:pPr>
        <w:spacing w:after="100"/>
        <w:jc w:val="both"/>
      </w:pPr>
      <w:r>
        <w:rPr>
          <w:color w:val="000000"/>
        </w:rPr>
        <w:t>The automatic website routine starts at 100. A trusted-domain match sets the score to 95 and still checks HTTPS. Unknown domains receive positive or negative adjustments according to HTTPS, suspicious patterns, URL length, special characters, IP-address use, excessive numbers and sensitive keywords without HTTPS. The final score is bounded to 0–100. The automatic routine maps scores ≥80 to SAFE, 50–79 to WARNING and &lt;50 to DANGER. Threat level is separately mapped to LOW, MEDIUM or HIGH.</w:t>
      </w:r>
    </w:p>
    <w:p w:rsidR="00B039F7" w:rsidRDefault="00F2792D">
      <w:pPr>
        <w:jc w:val="center"/>
      </w:pPr>
      <w:r>
        <w:rPr>
          <w:b/>
          <w:color w:val="000000"/>
          <w:sz w:val="20"/>
        </w:rPr>
        <w:t>Table 4.3 Website Indicators</w:t>
      </w:r>
    </w:p>
    <w:tbl>
      <w:tblPr>
        <w:tblStyle w:val="TableGrid"/>
        <w:tblW w:w="0" w:type="auto"/>
        <w:jc w:val="center"/>
        <w:tblLook w:val="04A0" w:firstRow="1" w:lastRow="0" w:firstColumn="1" w:lastColumn="0" w:noHBand="0" w:noVBand="1"/>
      </w:tblPr>
      <w:tblGrid>
        <w:gridCol w:w="3216"/>
        <w:gridCol w:w="3216"/>
        <w:gridCol w:w="3216"/>
      </w:tblGrid>
      <w:tr w:rsidR="00B039F7">
        <w:trPr>
          <w:jc w:val="center"/>
        </w:trPr>
        <w:tc>
          <w:tcPr>
            <w:tcW w:w="3216" w:type="dxa"/>
            <w:shd w:val="clear" w:color="auto" w:fill="D9E2F3"/>
            <w:vAlign w:val="center"/>
          </w:tcPr>
          <w:p w:rsidR="00B039F7" w:rsidRDefault="00F2792D">
            <w:pPr>
              <w:jc w:val="center"/>
            </w:pPr>
            <w:r>
              <w:rPr>
                <w:b/>
                <w:color w:val="000000"/>
                <w:sz w:val="20"/>
              </w:rPr>
              <w:t>Indicator</w:t>
            </w:r>
          </w:p>
        </w:tc>
        <w:tc>
          <w:tcPr>
            <w:tcW w:w="3216" w:type="dxa"/>
            <w:shd w:val="clear" w:color="auto" w:fill="D9E2F3"/>
            <w:vAlign w:val="center"/>
          </w:tcPr>
          <w:p w:rsidR="00B039F7" w:rsidRDefault="00F2792D">
            <w:pPr>
              <w:jc w:val="center"/>
            </w:pPr>
            <w:r>
              <w:rPr>
                <w:b/>
                <w:color w:val="000000"/>
                <w:sz w:val="20"/>
              </w:rPr>
              <w:t>Typical Effect</w:t>
            </w:r>
          </w:p>
        </w:tc>
        <w:tc>
          <w:tcPr>
            <w:tcW w:w="3216" w:type="dxa"/>
            <w:shd w:val="clear" w:color="auto" w:fill="D9E2F3"/>
            <w:vAlign w:val="center"/>
          </w:tcPr>
          <w:p w:rsidR="00B039F7" w:rsidRDefault="00F2792D">
            <w:pPr>
              <w:jc w:val="center"/>
            </w:pPr>
            <w:r>
              <w:rPr>
                <w:b/>
                <w:color w:val="000000"/>
                <w:sz w:val="20"/>
              </w:rPr>
              <w:t>Purpose</w:t>
            </w:r>
          </w:p>
        </w:tc>
      </w:tr>
      <w:tr w:rsidR="00B039F7">
        <w:trPr>
          <w:jc w:val="center"/>
        </w:trPr>
        <w:tc>
          <w:tcPr>
            <w:tcW w:w="3216" w:type="dxa"/>
            <w:vAlign w:val="center"/>
          </w:tcPr>
          <w:p w:rsidR="00B039F7" w:rsidRDefault="00F2792D">
            <w:r>
              <w:rPr>
                <w:color w:val="000000"/>
                <w:sz w:val="19"/>
              </w:rPr>
              <w:t>Trusted domain</w:t>
            </w:r>
          </w:p>
        </w:tc>
        <w:tc>
          <w:tcPr>
            <w:tcW w:w="3216" w:type="dxa"/>
            <w:vAlign w:val="center"/>
          </w:tcPr>
          <w:p w:rsidR="00B039F7" w:rsidRDefault="00F2792D">
            <w:r>
              <w:rPr>
                <w:color w:val="000000"/>
                <w:sz w:val="19"/>
              </w:rPr>
              <w:t>High baseline</w:t>
            </w:r>
          </w:p>
        </w:tc>
        <w:tc>
          <w:tcPr>
            <w:tcW w:w="3216" w:type="dxa"/>
            <w:vAlign w:val="center"/>
          </w:tcPr>
          <w:p w:rsidR="00B039F7" w:rsidRDefault="00F2792D">
            <w:r>
              <w:rPr>
                <w:color w:val="000000"/>
                <w:sz w:val="19"/>
              </w:rPr>
              <w:t>Reduce false alarms</w:t>
            </w:r>
          </w:p>
        </w:tc>
      </w:tr>
      <w:tr w:rsidR="00B039F7">
        <w:trPr>
          <w:jc w:val="center"/>
        </w:trPr>
        <w:tc>
          <w:tcPr>
            <w:tcW w:w="3216" w:type="dxa"/>
            <w:vAlign w:val="center"/>
          </w:tcPr>
          <w:p w:rsidR="00B039F7" w:rsidRDefault="00F2792D">
            <w:r>
              <w:rPr>
                <w:color w:val="000000"/>
                <w:sz w:val="19"/>
              </w:rPr>
              <w:t>Dangerous domain</w:t>
            </w:r>
          </w:p>
        </w:tc>
        <w:tc>
          <w:tcPr>
            <w:tcW w:w="3216" w:type="dxa"/>
            <w:vAlign w:val="center"/>
          </w:tcPr>
          <w:p w:rsidR="00B039F7" w:rsidRDefault="00F2792D">
            <w:r>
              <w:rPr>
                <w:color w:val="000000"/>
                <w:sz w:val="19"/>
              </w:rPr>
              <w:t>Very strong penalty</w:t>
            </w:r>
          </w:p>
        </w:tc>
        <w:tc>
          <w:tcPr>
            <w:tcW w:w="3216" w:type="dxa"/>
            <w:vAlign w:val="center"/>
          </w:tcPr>
          <w:p w:rsidR="00B039F7" w:rsidRDefault="00F2792D">
            <w:r>
              <w:rPr>
                <w:color w:val="000000"/>
                <w:sz w:val="19"/>
              </w:rPr>
              <w:t>Recognize known threats</w:t>
            </w:r>
          </w:p>
        </w:tc>
      </w:tr>
      <w:tr w:rsidR="00B039F7">
        <w:trPr>
          <w:jc w:val="center"/>
        </w:trPr>
        <w:tc>
          <w:tcPr>
            <w:tcW w:w="3216" w:type="dxa"/>
            <w:vAlign w:val="center"/>
          </w:tcPr>
          <w:p w:rsidR="00B039F7" w:rsidRDefault="00F2792D">
            <w:r>
              <w:rPr>
                <w:color w:val="000000"/>
                <w:sz w:val="19"/>
              </w:rPr>
              <w:t>HTTPS</w:t>
            </w:r>
          </w:p>
        </w:tc>
        <w:tc>
          <w:tcPr>
            <w:tcW w:w="3216" w:type="dxa"/>
            <w:vAlign w:val="center"/>
          </w:tcPr>
          <w:p w:rsidR="00B039F7" w:rsidRDefault="00F2792D">
            <w:r>
              <w:rPr>
                <w:color w:val="000000"/>
                <w:sz w:val="19"/>
              </w:rPr>
              <w:t>Small positive context</w:t>
            </w:r>
          </w:p>
        </w:tc>
        <w:tc>
          <w:tcPr>
            <w:tcW w:w="3216" w:type="dxa"/>
            <w:vAlign w:val="center"/>
          </w:tcPr>
          <w:p w:rsidR="00B039F7" w:rsidRDefault="00F2792D">
            <w:r>
              <w:rPr>
                <w:color w:val="000000"/>
                <w:sz w:val="19"/>
              </w:rPr>
              <w:t>Assess transport security</w:t>
            </w:r>
          </w:p>
        </w:tc>
      </w:tr>
      <w:tr w:rsidR="00B039F7">
        <w:trPr>
          <w:jc w:val="center"/>
        </w:trPr>
        <w:tc>
          <w:tcPr>
            <w:tcW w:w="3216" w:type="dxa"/>
            <w:vAlign w:val="center"/>
          </w:tcPr>
          <w:p w:rsidR="00B039F7" w:rsidRDefault="00F2792D">
            <w:r>
              <w:rPr>
                <w:color w:val="000000"/>
                <w:sz w:val="19"/>
              </w:rPr>
              <w:t>HTTP only</w:t>
            </w:r>
          </w:p>
        </w:tc>
        <w:tc>
          <w:tcPr>
            <w:tcW w:w="3216" w:type="dxa"/>
            <w:vAlign w:val="center"/>
          </w:tcPr>
          <w:p w:rsidR="00B039F7" w:rsidRDefault="00F2792D">
            <w:r>
              <w:rPr>
                <w:color w:val="000000"/>
                <w:sz w:val="19"/>
              </w:rPr>
              <w:t>Penalty</w:t>
            </w:r>
          </w:p>
        </w:tc>
        <w:tc>
          <w:tcPr>
            <w:tcW w:w="3216" w:type="dxa"/>
            <w:vAlign w:val="center"/>
          </w:tcPr>
          <w:p w:rsidR="00B039F7" w:rsidRDefault="00F2792D">
            <w:r>
              <w:rPr>
                <w:color w:val="000000"/>
                <w:sz w:val="19"/>
              </w:rPr>
              <w:t>Flag insecure transport</w:t>
            </w:r>
          </w:p>
        </w:tc>
      </w:tr>
      <w:tr w:rsidR="00B039F7">
        <w:trPr>
          <w:jc w:val="center"/>
        </w:trPr>
        <w:tc>
          <w:tcPr>
            <w:tcW w:w="3216" w:type="dxa"/>
            <w:vAlign w:val="center"/>
          </w:tcPr>
          <w:p w:rsidR="00B039F7" w:rsidRDefault="00F2792D">
            <w:r>
              <w:rPr>
                <w:color w:val="000000"/>
                <w:sz w:val="19"/>
              </w:rPr>
              <w:t>Suspicious pattern</w:t>
            </w:r>
          </w:p>
        </w:tc>
        <w:tc>
          <w:tcPr>
            <w:tcW w:w="3216" w:type="dxa"/>
            <w:vAlign w:val="center"/>
          </w:tcPr>
          <w:p w:rsidR="00B039F7" w:rsidRDefault="00F2792D">
            <w:r>
              <w:rPr>
                <w:color w:val="000000"/>
                <w:sz w:val="19"/>
              </w:rPr>
              <w:t>Penalty</w:t>
            </w:r>
          </w:p>
        </w:tc>
        <w:tc>
          <w:tcPr>
            <w:tcW w:w="3216" w:type="dxa"/>
            <w:vAlign w:val="center"/>
          </w:tcPr>
          <w:p w:rsidR="00B039F7" w:rsidRDefault="00F2792D">
            <w:r>
              <w:rPr>
                <w:color w:val="000000"/>
                <w:sz w:val="19"/>
              </w:rPr>
              <w:t>Detect phishing structures</w:t>
            </w:r>
          </w:p>
        </w:tc>
      </w:tr>
      <w:tr w:rsidR="00B039F7">
        <w:trPr>
          <w:jc w:val="center"/>
        </w:trPr>
        <w:tc>
          <w:tcPr>
            <w:tcW w:w="3216" w:type="dxa"/>
            <w:vAlign w:val="center"/>
          </w:tcPr>
          <w:p w:rsidR="00B039F7" w:rsidRDefault="00F2792D">
            <w:r>
              <w:rPr>
                <w:color w:val="000000"/>
                <w:sz w:val="19"/>
              </w:rPr>
              <w:t>Long URL</w:t>
            </w:r>
          </w:p>
        </w:tc>
        <w:tc>
          <w:tcPr>
            <w:tcW w:w="3216" w:type="dxa"/>
            <w:vAlign w:val="center"/>
          </w:tcPr>
          <w:p w:rsidR="00B039F7" w:rsidRDefault="00F2792D">
            <w:r>
              <w:rPr>
                <w:color w:val="000000"/>
                <w:sz w:val="19"/>
              </w:rPr>
              <w:t>Penalty</w:t>
            </w:r>
          </w:p>
        </w:tc>
        <w:tc>
          <w:tcPr>
            <w:tcW w:w="3216" w:type="dxa"/>
            <w:vAlign w:val="center"/>
          </w:tcPr>
          <w:p w:rsidR="00B039F7" w:rsidRDefault="00F2792D">
            <w:r>
              <w:rPr>
                <w:color w:val="000000"/>
                <w:sz w:val="19"/>
              </w:rPr>
              <w:t>Flag complexity</w:t>
            </w:r>
          </w:p>
        </w:tc>
      </w:tr>
      <w:tr w:rsidR="00B039F7">
        <w:trPr>
          <w:jc w:val="center"/>
        </w:trPr>
        <w:tc>
          <w:tcPr>
            <w:tcW w:w="3216" w:type="dxa"/>
            <w:vAlign w:val="center"/>
          </w:tcPr>
          <w:p w:rsidR="00B039F7" w:rsidRDefault="00F2792D">
            <w:r>
              <w:rPr>
                <w:color w:val="000000"/>
                <w:sz w:val="19"/>
              </w:rPr>
              <w:t>Special characters</w:t>
            </w:r>
          </w:p>
        </w:tc>
        <w:tc>
          <w:tcPr>
            <w:tcW w:w="3216" w:type="dxa"/>
            <w:vAlign w:val="center"/>
          </w:tcPr>
          <w:p w:rsidR="00B039F7" w:rsidRDefault="00F2792D">
            <w:r>
              <w:rPr>
                <w:color w:val="000000"/>
                <w:sz w:val="19"/>
              </w:rPr>
              <w:t>Penalty</w:t>
            </w:r>
          </w:p>
        </w:tc>
        <w:tc>
          <w:tcPr>
            <w:tcW w:w="3216" w:type="dxa"/>
            <w:vAlign w:val="center"/>
          </w:tcPr>
          <w:p w:rsidR="00B039F7" w:rsidRDefault="00F2792D">
            <w:r>
              <w:rPr>
                <w:color w:val="000000"/>
                <w:sz w:val="19"/>
              </w:rPr>
              <w:t>Detect obfuscation</w:t>
            </w:r>
          </w:p>
        </w:tc>
      </w:tr>
      <w:tr w:rsidR="00B039F7">
        <w:trPr>
          <w:jc w:val="center"/>
        </w:trPr>
        <w:tc>
          <w:tcPr>
            <w:tcW w:w="3216" w:type="dxa"/>
            <w:vAlign w:val="center"/>
          </w:tcPr>
          <w:p w:rsidR="00B039F7" w:rsidRDefault="00F2792D">
            <w:r>
              <w:rPr>
                <w:color w:val="000000"/>
                <w:sz w:val="19"/>
              </w:rPr>
              <w:t>IP address</w:t>
            </w:r>
          </w:p>
        </w:tc>
        <w:tc>
          <w:tcPr>
            <w:tcW w:w="3216" w:type="dxa"/>
            <w:vAlign w:val="center"/>
          </w:tcPr>
          <w:p w:rsidR="00B039F7" w:rsidRDefault="00F2792D">
            <w:r>
              <w:rPr>
                <w:color w:val="000000"/>
                <w:sz w:val="19"/>
              </w:rPr>
              <w:t>Strong penalty</w:t>
            </w:r>
          </w:p>
        </w:tc>
        <w:tc>
          <w:tcPr>
            <w:tcW w:w="3216" w:type="dxa"/>
            <w:vAlign w:val="center"/>
          </w:tcPr>
          <w:p w:rsidR="00B039F7" w:rsidRDefault="00F2792D">
            <w:r>
              <w:rPr>
                <w:color w:val="000000"/>
                <w:sz w:val="19"/>
              </w:rPr>
              <w:t>Flag direct-IP hosting</w:t>
            </w:r>
          </w:p>
        </w:tc>
      </w:tr>
      <w:tr w:rsidR="00B039F7">
        <w:trPr>
          <w:jc w:val="center"/>
        </w:trPr>
        <w:tc>
          <w:tcPr>
            <w:tcW w:w="3216" w:type="dxa"/>
            <w:vAlign w:val="center"/>
          </w:tcPr>
          <w:p w:rsidR="00B039F7" w:rsidRDefault="00F2792D">
            <w:r>
              <w:rPr>
                <w:color w:val="000000"/>
                <w:sz w:val="19"/>
              </w:rPr>
              <w:t>Sensitive HTTP page</w:t>
            </w:r>
          </w:p>
        </w:tc>
        <w:tc>
          <w:tcPr>
            <w:tcW w:w="3216" w:type="dxa"/>
            <w:vAlign w:val="center"/>
          </w:tcPr>
          <w:p w:rsidR="00B039F7" w:rsidRDefault="00F2792D">
            <w:r>
              <w:rPr>
                <w:color w:val="000000"/>
                <w:sz w:val="19"/>
              </w:rPr>
              <w:t>Strong penalty</w:t>
            </w:r>
          </w:p>
        </w:tc>
        <w:tc>
          <w:tcPr>
            <w:tcW w:w="3216" w:type="dxa"/>
            <w:vAlign w:val="center"/>
          </w:tcPr>
          <w:p w:rsidR="00B039F7" w:rsidRDefault="00F2792D">
            <w:r>
              <w:rPr>
                <w:color w:val="000000"/>
                <w:sz w:val="19"/>
              </w:rPr>
              <w:t>Credential/financial risk</w:t>
            </w:r>
          </w:p>
        </w:tc>
      </w:tr>
      <w:tr w:rsidR="00B039F7">
        <w:trPr>
          <w:jc w:val="center"/>
        </w:trPr>
        <w:tc>
          <w:tcPr>
            <w:tcW w:w="3216" w:type="dxa"/>
            <w:vAlign w:val="center"/>
          </w:tcPr>
          <w:p w:rsidR="00B039F7" w:rsidRDefault="00F2792D">
            <w:r>
              <w:rPr>
                <w:color w:val="000000"/>
                <w:sz w:val="19"/>
              </w:rPr>
              <w:t>Phishing keywords</w:t>
            </w:r>
          </w:p>
        </w:tc>
        <w:tc>
          <w:tcPr>
            <w:tcW w:w="3216" w:type="dxa"/>
            <w:vAlign w:val="center"/>
          </w:tcPr>
          <w:p w:rsidR="00B039F7" w:rsidRDefault="00F2792D">
            <w:r>
              <w:rPr>
                <w:color w:val="000000"/>
                <w:sz w:val="19"/>
              </w:rPr>
              <w:t>Penalty</w:t>
            </w:r>
          </w:p>
        </w:tc>
        <w:tc>
          <w:tcPr>
            <w:tcW w:w="3216" w:type="dxa"/>
            <w:vAlign w:val="center"/>
          </w:tcPr>
          <w:p w:rsidR="00B039F7" w:rsidRDefault="00F2792D">
            <w:r>
              <w:rPr>
                <w:color w:val="000000"/>
                <w:sz w:val="19"/>
              </w:rPr>
              <w:t>Suspicious language</w:t>
            </w:r>
          </w:p>
        </w:tc>
      </w:tr>
      <w:tr w:rsidR="00B039F7">
        <w:trPr>
          <w:jc w:val="center"/>
        </w:trPr>
        <w:tc>
          <w:tcPr>
            <w:tcW w:w="3216" w:type="dxa"/>
            <w:vAlign w:val="center"/>
          </w:tcPr>
          <w:p w:rsidR="00B039F7" w:rsidRDefault="00F2792D">
            <w:r>
              <w:rPr>
                <w:color w:val="000000"/>
                <w:sz w:val="19"/>
              </w:rPr>
              <w:t>Fake brand</w:t>
            </w:r>
          </w:p>
        </w:tc>
        <w:tc>
          <w:tcPr>
            <w:tcW w:w="3216" w:type="dxa"/>
            <w:vAlign w:val="center"/>
          </w:tcPr>
          <w:p w:rsidR="00B039F7" w:rsidRDefault="00F2792D">
            <w:r>
              <w:rPr>
                <w:color w:val="000000"/>
                <w:sz w:val="19"/>
              </w:rPr>
              <w:t>Strong penalty</w:t>
            </w:r>
          </w:p>
        </w:tc>
        <w:tc>
          <w:tcPr>
            <w:tcW w:w="3216" w:type="dxa"/>
            <w:vAlign w:val="center"/>
          </w:tcPr>
          <w:p w:rsidR="00B039F7" w:rsidRDefault="00F2792D">
            <w:r>
              <w:rPr>
                <w:color w:val="000000"/>
                <w:sz w:val="19"/>
              </w:rPr>
              <w:t>Typosquat detection</w:t>
            </w:r>
          </w:p>
        </w:tc>
      </w:tr>
    </w:tbl>
    <w:p w:rsidR="00B039F7" w:rsidRDefault="00B039F7"/>
    <w:p w:rsidR="00B039F7" w:rsidRDefault="00F2792D">
      <w:pPr>
        <w:pStyle w:val="Heading2"/>
      </w:pPr>
      <w:r>
        <w:rPr>
          <w:rFonts w:ascii="Times New Roman" w:hAnsi="Times New Roman"/>
        </w:rPr>
        <w:t>4.7 EMAIL DETECTION DESIGN</w:t>
      </w:r>
    </w:p>
    <w:p w:rsidR="00B039F7" w:rsidRDefault="00F2792D">
      <w:pPr>
        <w:pStyle w:val="Heading3"/>
      </w:pPr>
      <w:r>
        <w:rPr>
          <w:rFonts w:ascii="Times New Roman" w:hAnsi="Times New Roman"/>
          <w:sz w:val="24"/>
        </w:rPr>
        <w:t>4.7.1 BASIC EMAIL CHECK</w:t>
      </w:r>
    </w:p>
    <w:p w:rsidR="00B039F7" w:rsidRDefault="00F2792D">
      <w:pPr>
        <w:spacing w:after="100"/>
        <w:jc w:val="both"/>
      </w:pPr>
      <w:r>
        <w:rPr>
          <w:color w:val="000000"/>
        </w:rPr>
        <w:t>The basic email endpoint accepts sender and email text and returns score, status and warning signs using the automated email analysis routine.</w:t>
      </w:r>
    </w:p>
    <w:p w:rsidR="00B039F7" w:rsidRDefault="00F2792D">
      <w:pPr>
        <w:pStyle w:val="Heading3"/>
      </w:pPr>
      <w:r>
        <w:rPr>
          <w:rFonts w:ascii="Times New Roman" w:hAnsi="Times New Roman"/>
          <w:sz w:val="24"/>
        </w:rPr>
        <w:t>4.7.2 ADVANCED EMAIL CHECK</w:t>
      </w:r>
    </w:p>
    <w:p w:rsidR="00B039F7" w:rsidRDefault="00F2792D">
      <w:pPr>
        <w:spacing w:after="100"/>
        <w:jc w:val="both"/>
      </w:pPr>
      <w:r>
        <w:rPr>
          <w:color w:val="000000"/>
        </w:rPr>
        <w:t>The advanced routine checks sender terms such as security, support, admin, urgent, password, reset, billing, invoice, payment and bank. Subject analysis checks urgency and account-related phrases. Body analysis extracts URLs, identifies shortened links and detects requests for sensitive information such as passwords, credit-card data and identity information.</w:t>
      </w:r>
    </w:p>
    <w:p w:rsidR="00B039F7" w:rsidRDefault="00F2792D">
      <w:pPr>
        <w:jc w:val="center"/>
      </w:pPr>
      <w:r>
        <w:rPr>
          <w:b/>
          <w:color w:val="000000"/>
          <w:sz w:val="20"/>
        </w:rPr>
        <w:lastRenderedPageBreak/>
        <w:t>Table 4.4 Email Indicators</w:t>
      </w:r>
    </w:p>
    <w:tbl>
      <w:tblPr>
        <w:tblStyle w:val="TableGrid"/>
        <w:tblW w:w="0" w:type="auto"/>
        <w:jc w:val="center"/>
        <w:tblLook w:val="04A0" w:firstRow="1" w:lastRow="0" w:firstColumn="1" w:lastColumn="0" w:noHBand="0" w:noVBand="1"/>
      </w:tblPr>
      <w:tblGrid>
        <w:gridCol w:w="3216"/>
        <w:gridCol w:w="3216"/>
        <w:gridCol w:w="3216"/>
      </w:tblGrid>
      <w:tr w:rsidR="00B039F7">
        <w:trPr>
          <w:jc w:val="center"/>
        </w:trPr>
        <w:tc>
          <w:tcPr>
            <w:tcW w:w="3216" w:type="dxa"/>
            <w:shd w:val="clear" w:color="auto" w:fill="D9E2F3"/>
            <w:vAlign w:val="center"/>
          </w:tcPr>
          <w:p w:rsidR="00B039F7" w:rsidRDefault="00F2792D">
            <w:pPr>
              <w:jc w:val="center"/>
            </w:pPr>
            <w:r>
              <w:rPr>
                <w:b/>
                <w:color w:val="000000"/>
                <w:sz w:val="20"/>
              </w:rPr>
              <w:t>Indicator</w:t>
            </w:r>
          </w:p>
        </w:tc>
        <w:tc>
          <w:tcPr>
            <w:tcW w:w="3216" w:type="dxa"/>
            <w:shd w:val="clear" w:color="auto" w:fill="D9E2F3"/>
            <w:vAlign w:val="center"/>
          </w:tcPr>
          <w:p w:rsidR="00B039F7" w:rsidRDefault="00F2792D">
            <w:pPr>
              <w:jc w:val="center"/>
            </w:pPr>
            <w:r>
              <w:rPr>
                <w:b/>
                <w:color w:val="000000"/>
                <w:sz w:val="20"/>
              </w:rPr>
              <w:t>Example</w:t>
            </w:r>
          </w:p>
        </w:tc>
        <w:tc>
          <w:tcPr>
            <w:tcW w:w="3216" w:type="dxa"/>
            <w:shd w:val="clear" w:color="auto" w:fill="D9E2F3"/>
            <w:vAlign w:val="center"/>
          </w:tcPr>
          <w:p w:rsidR="00B039F7" w:rsidRDefault="00F2792D">
            <w:pPr>
              <w:jc w:val="center"/>
            </w:pPr>
            <w:r>
              <w:rPr>
                <w:b/>
                <w:color w:val="000000"/>
                <w:sz w:val="20"/>
              </w:rPr>
              <w:t>Risk Rationale</w:t>
            </w:r>
          </w:p>
        </w:tc>
      </w:tr>
      <w:tr w:rsidR="00B039F7">
        <w:trPr>
          <w:jc w:val="center"/>
        </w:trPr>
        <w:tc>
          <w:tcPr>
            <w:tcW w:w="3216" w:type="dxa"/>
            <w:vAlign w:val="center"/>
          </w:tcPr>
          <w:p w:rsidR="00B039F7" w:rsidRDefault="00F2792D">
            <w:r>
              <w:rPr>
                <w:color w:val="000000"/>
                <w:sz w:val="19"/>
              </w:rPr>
              <w:t>Sender impersonation</w:t>
            </w:r>
          </w:p>
        </w:tc>
        <w:tc>
          <w:tcPr>
            <w:tcW w:w="3216" w:type="dxa"/>
            <w:vAlign w:val="center"/>
          </w:tcPr>
          <w:p w:rsidR="00B039F7" w:rsidRDefault="00F2792D">
            <w:r>
              <w:rPr>
                <w:color w:val="000000"/>
                <w:sz w:val="19"/>
              </w:rPr>
              <w:t>security/support/admin</w:t>
            </w:r>
          </w:p>
        </w:tc>
        <w:tc>
          <w:tcPr>
            <w:tcW w:w="3216" w:type="dxa"/>
            <w:vAlign w:val="center"/>
          </w:tcPr>
          <w:p w:rsidR="00B039F7" w:rsidRDefault="00F2792D">
            <w:r>
              <w:rPr>
                <w:color w:val="000000"/>
                <w:sz w:val="19"/>
              </w:rPr>
              <w:t>May imitate an organization</w:t>
            </w:r>
          </w:p>
        </w:tc>
      </w:tr>
      <w:tr w:rsidR="00B039F7">
        <w:trPr>
          <w:jc w:val="center"/>
        </w:trPr>
        <w:tc>
          <w:tcPr>
            <w:tcW w:w="3216" w:type="dxa"/>
            <w:vAlign w:val="center"/>
          </w:tcPr>
          <w:p w:rsidR="00B039F7" w:rsidRDefault="00F2792D">
            <w:r>
              <w:rPr>
                <w:color w:val="000000"/>
                <w:sz w:val="19"/>
              </w:rPr>
              <w:t>Urgency</w:t>
            </w:r>
          </w:p>
        </w:tc>
        <w:tc>
          <w:tcPr>
            <w:tcW w:w="3216" w:type="dxa"/>
            <w:vAlign w:val="center"/>
          </w:tcPr>
          <w:p w:rsidR="00B039F7" w:rsidRDefault="00F2792D">
            <w:r>
              <w:rPr>
                <w:color w:val="000000"/>
                <w:sz w:val="19"/>
              </w:rPr>
              <w:t>urgent/immediately/ASAP</w:t>
            </w:r>
          </w:p>
        </w:tc>
        <w:tc>
          <w:tcPr>
            <w:tcW w:w="3216" w:type="dxa"/>
            <w:vAlign w:val="center"/>
          </w:tcPr>
          <w:p w:rsidR="00B039F7" w:rsidRDefault="00F2792D">
            <w:r>
              <w:rPr>
                <w:color w:val="000000"/>
                <w:sz w:val="19"/>
              </w:rPr>
              <w:t>Creates pressure</w:t>
            </w:r>
          </w:p>
        </w:tc>
      </w:tr>
      <w:tr w:rsidR="00B039F7">
        <w:trPr>
          <w:jc w:val="center"/>
        </w:trPr>
        <w:tc>
          <w:tcPr>
            <w:tcW w:w="3216" w:type="dxa"/>
            <w:vAlign w:val="center"/>
          </w:tcPr>
          <w:p w:rsidR="00B039F7" w:rsidRDefault="00F2792D">
            <w:r>
              <w:rPr>
                <w:color w:val="000000"/>
                <w:sz w:val="19"/>
              </w:rPr>
              <w:t>Credential request</w:t>
            </w:r>
          </w:p>
        </w:tc>
        <w:tc>
          <w:tcPr>
            <w:tcW w:w="3216" w:type="dxa"/>
            <w:vAlign w:val="center"/>
          </w:tcPr>
          <w:p w:rsidR="00B039F7" w:rsidRDefault="00F2792D">
            <w:r>
              <w:rPr>
                <w:color w:val="000000"/>
                <w:sz w:val="19"/>
              </w:rPr>
              <w:t>password/reset</w:t>
            </w:r>
          </w:p>
        </w:tc>
        <w:tc>
          <w:tcPr>
            <w:tcW w:w="3216" w:type="dxa"/>
            <w:vAlign w:val="center"/>
          </w:tcPr>
          <w:p w:rsidR="00B039F7" w:rsidRDefault="00F2792D">
            <w:r>
              <w:rPr>
                <w:color w:val="000000"/>
                <w:sz w:val="19"/>
              </w:rPr>
              <w:t>Potential credential theft</w:t>
            </w:r>
          </w:p>
        </w:tc>
      </w:tr>
      <w:tr w:rsidR="00B039F7">
        <w:trPr>
          <w:jc w:val="center"/>
        </w:trPr>
        <w:tc>
          <w:tcPr>
            <w:tcW w:w="3216" w:type="dxa"/>
            <w:vAlign w:val="center"/>
          </w:tcPr>
          <w:p w:rsidR="00B039F7" w:rsidRDefault="00F2792D">
            <w:r>
              <w:rPr>
                <w:color w:val="000000"/>
                <w:sz w:val="19"/>
              </w:rPr>
              <w:t>Financial request</w:t>
            </w:r>
          </w:p>
        </w:tc>
        <w:tc>
          <w:tcPr>
            <w:tcW w:w="3216" w:type="dxa"/>
            <w:vAlign w:val="center"/>
          </w:tcPr>
          <w:p w:rsidR="00B039F7" w:rsidRDefault="00F2792D">
            <w:r>
              <w:rPr>
                <w:color w:val="000000"/>
                <w:sz w:val="19"/>
              </w:rPr>
              <w:t>payment/invoice/bank</w:t>
            </w:r>
          </w:p>
        </w:tc>
        <w:tc>
          <w:tcPr>
            <w:tcW w:w="3216" w:type="dxa"/>
            <w:vAlign w:val="center"/>
          </w:tcPr>
          <w:p w:rsidR="00B039F7" w:rsidRDefault="00F2792D">
            <w:r>
              <w:rPr>
                <w:color w:val="000000"/>
                <w:sz w:val="19"/>
              </w:rPr>
              <w:t>Potential fraud</w:t>
            </w:r>
          </w:p>
        </w:tc>
      </w:tr>
      <w:tr w:rsidR="00B039F7">
        <w:trPr>
          <w:jc w:val="center"/>
        </w:trPr>
        <w:tc>
          <w:tcPr>
            <w:tcW w:w="3216" w:type="dxa"/>
            <w:vAlign w:val="center"/>
          </w:tcPr>
          <w:p w:rsidR="00B039F7" w:rsidRDefault="00F2792D">
            <w:r>
              <w:rPr>
                <w:color w:val="000000"/>
                <w:sz w:val="19"/>
              </w:rPr>
              <w:t>Shortened URL</w:t>
            </w:r>
          </w:p>
        </w:tc>
        <w:tc>
          <w:tcPr>
            <w:tcW w:w="3216" w:type="dxa"/>
            <w:vAlign w:val="center"/>
          </w:tcPr>
          <w:p w:rsidR="00B039F7" w:rsidRDefault="00F2792D">
            <w:r>
              <w:rPr>
                <w:color w:val="000000"/>
                <w:sz w:val="19"/>
              </w:rPr>
              <w:t>bit.ly/tinyurl</w:t>
            </w:r>
          </w:p>
        </w:tc>
        <w:tc>
          <w:tcPr>
            <w:tcW w:w="3216" w:type="dxa"/>
            <w:vAlign w:val="center"/>
          </w:tcPr>
          <w:p w:rsidR="00B039F7" w:rsidRDefault="00F2792D">
            <w:r>
              <w:rPr>
                <w:color w:val="000000"/>
                <w:sz w:val="19"/>
              </w:rPr>
              <w:t>Destination is obscured</w:t>
            </w:r>
          </w:p>
        </w:tc>
      </w:tr>
      <w:tr w:rsidR="00B039F7">
        <w:trPr>
          <w:jc w:val="center"/>
        </w:trPr>
        <w:tc>
          <w:tcPr>
            <w:tcW w:w="3216" w:type="dxa"/>
            <w:vAlign w:val="center"/>
          </w:tcPr>
          <w:p w:rsidR="00B039F7" w:rsidRDefault="00F2792D">
            <w:r>
              <w:rPr>
                <w:color w:val="000000"/>
                <w:sz w:val="19"/>
              </w:rPr>
              <w:t>Sensitive data</w:t>
            </w:r>
          </w:p>
        </w:tc>
        <w:tc>
          <w:tcPr>
            <w:tcW w:w="3216" w:type="dxa"/>
            <w:vAlign w:val="center"/>
          </w:tcPr>
          <w:p w:rsidR="00B039F7" w:rsidRDefault="00F2792D">
            <w:r>
              <w:rPr>
                <w:color w:val="000000"/>
                <w:sz w:val="19"/>
              </w:rPr>
              <w:t>password/credit card/SSN</w:t>
            </w:r>
          </w:p>
        </w:tc>
        <w:tc>
          <w:tcPr>
            <w:tcW w:w="3216" w:type="dxa"/>
            <w:vAlign w:val="center"/>
          </w:tcPr>
          <w:p w:rsidR="00B039F7" w:rsidRDefault="00F2792D">
            <w:r>
              <w:rPr>
                <w:color w:val="000000"/>
                <w:sz w:val="19"/>
              </w:rPr>
              <w:t>High-impact phishing indicator</w:t>
            </w:r>
          </w:p>
        </w:tc>
      </w:tr>
      <w:tr w:rsidR="00B039F7">
        <w:trPr>
          <w:jc w:val="center"/>
        </w:trPr>
        <w:tc>
          <w:tcPr>
            <w:tcW w:w="3216" w:type="dxa"/>
            <w:vAlign w:val="center"/>
          </w:tcPr>
          <w:p w:rsidR="00B039F7" w:rsidRDefault="00F2792D">
            <w:r>
              <w:rPr>
                <w:color w:val="000000"/>
                <w:sz w:val="19"/>
              </w:rPr>
              <w:t>Multiple links</w:t>
            </w:r>
          </w:p>
        </w:tc>
        <w:tc>
          <w:tcPr>
            <w:tcW w:w="3216" w:type="dxa"/>
            <w:vAlign w:val="center"/>
          </w:tcPr>
          <w:p w:rsidR="00B039F7" w:rsidRDefault="00F2792D">
            <w:r>
              <w:rPr>
                <w:color w:val="000000"/>
                <w:sz w:val="19"/>
              </w:rPr>
              <w:t>Several URLs</w:t>
            </w:r>
          </w:p>
        </w:tc>
        <w:tc>
          <w:tcPr>
            <w:tcW w:w="3216" w:type="dxa"/>
            <w:vAlign w:val="center"/>
          </w:tcPr>
          <w:p w:rsidR="00B039F7" w:rsidRDefault="00F2792D">
            <w:r>
              <w:rPr>
                <w:color w:val="000000"/>
                <w:sz w:val="19"/>
              </w:rPr>
              <w:t>Greater opportunity for malicious destinations</w:t>
            </w:r>
          </w:p>
        </w:tc>
      </w:tr>
    </w:tbl>
    <w:p w:rsidR="00B039F7" w:rsidRDefault="00B039F7"/>
    <w:p w:rsidR="00B039F7" w:rsidRDefault="00F2792D">
      <w:pPr>
        <w:pStyle w:val="Heading2"/>
      </w:pPr>
      <w:r>
        <w:rPr>
          <w:rFonts w:ascii="Times New Roman" w:hAnsi="Times New Roman"/>
        </w:rPr>
        <w:t>4.8 WIFI SECURITY DESIGN</w:t>
      </w:r>
    </w:p>
    <w:p w:rsidR="00B039F7" w:rsidRDefault="00F2792D">
      <w:pPr>
        <w:pStyle w:val="Heading3"/>
      </w:pPr>
      <w:r>
        <w:rPr>
          <w:rFonts w:ascii="Times New Roman" w:hAnsi="Times New Roman"/>
          <w:sz w:val="24"/>
        </w:rPr>
        <w:t>4.8.1 MANUAL WIFI CHECK</w:t>
      </w:r>
    </w:p>
    <w:p w:rsidR="00B039F7" w:rsidRDefault="00F2792D">
      <w:pPr>
        <w:spacing w:after="100"/>
        <w:jc w:val="both"/>
      </w:pPr>
      <w:r>
        <w:rPr>
          <w:color w:val="000000"/>
        </w:rPr>
        <w:t>The manual WiFi route accepts a WiFi name and encryption type. The supplied implementation assigns baseline scores of 95 for WPA3, 85 for WPA2, 65 for WPA, 40 for WEP and 20 for NONE, with an additional contextual reduction for names containing guest, public or free indicators.</w:t>
      </w:r>
    </w:p>
    <w:p w:rsidR="00B039F7" w:rsidRDefault="00F2792D">
      <w:pPr>
        <w:pStyle w:val="Heading3"/>
      </w:pPr>
      <w:r>
        <w:rPr>
          <w:rFonts w:ascii="Times New Roman" w:hAnsi="Times New Roman"/>
          <w:sz w:val="24"/>
        </w:rPr>
        <w:t>4.8.2 AUTOMATIC CURRENT-WIFI DETECTION</w:t>
      </w:r>
    </w:p>
    <w:p w:rsidR="00B039F7" w:rsidRDefault="00F2792D">
      <w:pPr>
        <w:spacing w:after="100"/>
        <w:jc w:val="both"/>
      </w:pPr>
      <w:r>
        <w:rPr>
          <w:color w:val="000000"/>
        </w:rPr>
        <w:t>The final design intentionally analyzes only the WiFi connection currently attached to the host system. It does not generate nearby or random SSIDs. A host-side OS mechanism obtains the active connection and relevant metadata, which is then passed to the existing scoring engine. This approach is required because browser JavaScript alone cannot reliably enumerate nearby WiFi networks.</w:t>
      </w:r>
    </w:p>
    <w:p w:rsidR="00B039F7" w:rsidRDefault="00F2792D">
      <w:pPr>
        <w:jc w:val="center"/>
      </w:pPr>
      <w:r>
        <w:rPr>
          <w:noProof/>
          <w:color w:val="000000"/>
        </w:rPr>
        <w:drawing>
          <wp:inline distT="0" distB="0" distL="0" distR="0">
            <wp:extent cx="5029200" cy="37857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fi_flow.png"/>
                    <pic:cNvPicPr/>
                  </pic:nvPicPr>
                  <pic:blipFill>
                    <a:blip r:embed="rId12"/>
                    <a:stretch>
                      <a:fillRect/>
                    </a:stretch>
                  </pic:blipFill>
                  <pic:spPr>
                    <a:xfrm>
                      <a:off x="0" y="0"/>
                      <a:ext cx="5029200" cy="3785767"/>
                    </a:xfrm>
                    <a:prstGeom prst="rect">
                      <a:avLst/>
                    </a:prstGeom>
                  </pic:spPr>
                </pic:pic>
              </a:graphicData>
            </a:graphic>
          </wp:inline>
        </w:drawing>
      </w:r>
    </w:p>
    <w:p w:rsidR="00B039F7" w:rsidRDefault="00F2792D">
      <w:pPr>
        <w:jc w:val="center"/>
      </w:pPr>
      <w:r>
        <w:rPr>
          <w:b/>
          <w:color w:val="000000"/>
          <w:sz w:val="20"/>
        </w:rPr>
        <w:lastRenderedPageBreak/>
        <w:t>Figure 4.4 Current-WiFi Automatic Detection Design</w:t>
      </w:r>
    </w:p>
    <w:p w:rsidR="00B039F7" w:rsidRDefault="00F2792D">
      <w:pPr>
        <w:pStyle w:val="Heading3"/>
      </w:pPr>
      <w:r>
        <w:rPr>
          <w:rFonts w:ascii="Times New Roman" w:hAnsi="Times New Roman"/>
          <w:sz w:val="24"/>
        </w:rPr>
        <w:t>4.8.3 WIFI SCORING</w:t>
      </w:r>
    </w:p>
    <w:p w:rsidR="00B039F7" w:rsidRDefault="00F2792D">
      <w:pPr>
        <w:jc w:val="center"/>
      </w:pPr>
      <w:r>
        <w:rPr>
          <w:b/>
          <w:color w:val="000000"/>
          <w:sz w:val="20"/>
        </w:rPr>
        <w:t>Table 4.5 WiFi Scoring</w:t>
      </w:r>
    </w:p>
    <w:tbl>
      <w:tblPr>
        <w:tblStyle w:val="TableGrid"/>
        <w:tblW w:w="0" w:type="auto"/>
        <w:jc w:val="center"/>
        <w:tblLook w:val="04A0" w:firstRow="1" w:lastRow="0" w:firstColumn="1" w:lastColumn="0" w:noHBand="0" w:noVBand="1"/>
      </w:tblPr>
      <w:tblGrid>
        <w:gridCol w:w="3216"/>
        <w:gridCol w:w="3216"/>
        <w:gridCol w:w="3216"/>
      </w:tblGrid>
      <w:tr w:rsidR="00B039F7">
        <w:trPr>
          <w:jc w:val="center"/>
        </w:trPr>
        <w:tc>
          <w:tcPr>
            <w:tcW w:w="3216" w:type="dxa"/>
            <w:shd w:val="clear" w:color="auto" w:fill="D9E2F3"/>
            <w:vAlign w:val="center"/>
          </w:tcPr>
          <w:p w:rsidR="00B039F7" w:rsidRDefault="00F2792D">
            <w:pPr>
              <w:jc w:val="center"/>
            </w:pPr>
            <w:r>
              <w:rPr>
                <w:b/>
                <w:color w:val="000000"/>
                <w:sz w:val="20"/>
              </w:rPr>
              <w:t>Encryption</w:t>
            </w:r>
          </w:p>
        </w:tc>
        <w:tc>
          <w:tcPr>
            <w:tcW w:w="3216" w:type="dxa"/>
            <w:shd w:val="clear" w:color="auto" w:fill="D9E2F3"/>
            <w:vAlign w:val="center"/>
          </w:tcPr>
          <w:p w:rsidR="00B039F7" w:rsidRDefault="00F2792D">
            <w:pPr>
              <w:jc w:val="center"/>
            </w:pPr>
            <w:r>
              <w:rPr>
                <w:b/>
                <w:color w:val="000000"/>
                <w:sz w:val="20"/>
              </w:rPr>
              <w:t>Baseline</w:t>
            </w:r>
          </w:p>
        </w:tc>
        <w:tc>
          <w:tcPr>
            <w:tcW w:w="3216" w:type="dxa"/>
            <w:shd w:val="clear" w:color="auto" w:fill="D9E2F3"/>
            <w:vAlign w:val="center"/>
          </w:tcPr>
          <w:p w:rsidR="00B039F7" w:rsidRDefault="00F2792D">
            <w:pPr>
              <w:jc w:val="center"/>
            </w:pPr>
            <w:r>
              <w:rPr>
                <w:b/>
                <w:color w:val="000000"/>
                <w:sz w:val="20"/>
              </w:rPr>
              <w:t>Classification</w:t>
            </w:r>
          </w:p>
        </w:tc>
      </w:tr>
      <w:tr w:rsidR="00B039F7">
        <w:trPr>
          <w:jc w:val="center"/>
        </w:trPr>
        <w:tc>
          <w:tcPr>
            <w:tcW w:w="3216" w:type="dxa"/>
            <w:vAlign w:val="center"/>
          </w:tcPr>
          <w:p w:rsidR="00B039F7" w:rsidRDefault="00F2792D">
            <w:r>
              <w:rPr>
                <w:color w:val="000000"/>
                <w:sz w:val="19"/>
              </w:rPr>
              <w:t>WPA3</w:t>
            </w:r>
          </w:p>
        </w:tc>
        <w:tc>
          <w:tcPr>
            <w:tcW w:w="3216" w:type="dxa"/>
            <w:vAlign w:val="center"/>
          </w:tcPr>
          <w:p w:rsidR="00B039F7" w:rsidRDefault="00F2792D">
            <w:r>
              <w:rPr>
                <w:color w:val="000000"/>
                <w:sz w:val="19"/>
              </w:rPr>
              <w:t>95</w:t>
            </w:r>
          </w:p>
        </w:tc>
        <w:tc>
          <w:tcPr>
            <w:tcW w:w="3216" w:type="dxa"/>
            <w:vAlign w:val="center"/>
          </w:tcPr>
          <w:p w:rsidR="00B039F7" w:rsidRDefault="00F2792D">
            <w:r>
              <w:rPr>
                <w:color w:val="000000"/>
                <w:sz w:val="19"/>
              </w:rPr>
              <w:t>Secure / LOW</w:t>
            </w:r>
          </w:p>
        </w:tc>
      </w:tr>
      <w:tr w:rsidR="00B039F7">
        <w:trPr>
          <w:jc w:val="center"/>
        </w:trPr>
        <w:tc>
          <w:tcPr>
            <w:tcW w:w="3216" w:type="dxa"/>
            <w:vAlign w:val="center"/>
          </w:tcPr>
          <w:p w:rsidR="00B039F7" w:rsidRDefault="00F2792D">
            <w:r>
              <w:rPr>
                <w:color w:val="000000"/>
                <w:sz w:val="19"/>
              </w:rPr>
              <w:t>WPA2</w:t>
            </w:r>
          </w:p>
        </w:tc>
        <w:tc>
          <w:tcPr>
            <w:tcW w:w="3216" w:type="dxa"/>
            <w:vAlign w:val="center"/>
          </w:tcPr>
          <w:p w:rsidR="00B039F7" w:rsidRDefault="00F2792D">
            <w:r>
              <w:rPr>
                <w:color w:val="000000"/>
                <w:sz w:val="19"/>
              </w:rPr>
              <w:t>85</w:t>
            </w:r>
          </w:p>
        </w:tc>
        <w:tc>
          <w:tcPr>
            <w:tcW w:w="3216" w:type="dxa"/>
            <w:vAlign w:val="center"/>
          </w:tcPr>
          <w:p w:rsidR="00B039F7" w:rsidRDefault="00F2792D">
            <w:r>
              <w:rPr>
                <w:color w:val="000000"/>
                <w:sz w:val="19"/>
              </w:rPr>
              <w:t>Secure / LOW</w:t>
            </w:r>
          </w:p>
        </w:tc>
      </w:tr>
      <w:tr w:rsidR="00B039F7">
        <w:trPr>
          <w:jc w:val="center"/>
        </w:trPr>
        <w:tc>
          <w:tcPr>
            <w:tcW w:w="3216" w:type="dxa"/>
            <w:vAlign w:val="center"/>
          </w:tcPr>
          <w:p w:rsidR="00B039F7" w:rsidRDefault="00F2792D">
            <w:r>
              <w:rPr>
                <w:color w:val="000000"/>
                <w:sz w:val="19"/>
              </w:rPr>
              <w:t>WPA2-PSK</w:t>
            </w:r>
          </w:p>
        </w:tc>
        <w:tc>
          <w:tcPr>
            <w:tcW w:w="3216" w:type="dxa"/>
            <w:vAlign w:val="center"/>
          </w:tcPr>
          <w:p w:rsidR="00B039F7" w:rsidRDefault="00F2792D">
            <w:r>
              <w:rPr>
                <w:color w:val="000000"/>
                <w:sz w:val="19"/>
              </w:rPr>
              <w:t>80</w:t>
            </w:r>
          </w:p>
        </w:tc>
        <w:tc>
          <w:tcPr>
            <w:tcW w:w="3216" w:type="dxa"/>
            <w:vAlign w:val="center"/>
          </w:tcPr>
          <w:p w:rsidR="00B039F7" w:rsidRDefault="00F2792D">
            <w:r>
              <w:rPr>
                <w:color w:val="000000"/>
                <w:sz w:val="19"/>
              </w:rPr>
              <w:t>Secure / LOW</w:t>
            </w:r>
          </w:p>
        </w:tc>
      </w:tr>
      <w:tr w:rsidR="00B039F7">
        <w:trPr>
          <w:jc w:val="center"/>
        </w:trPr>
        <w:tc>
          <w:tcPr>
            <w:tcW w:w="3216" w:type="dxa"/>
            <w:vAlign w:val="center"/>
          </w:tcPr>
          <w:p w:rsidR="00B039F7" w:rsidRDefault="00F2792D">
            <w:r>
              <w:rPr>
                <w:color w:val="000000"/>
                <w:sz w:val="19"/>
              </w:rPr>
              <w:t>WPA</w:t>
            </w:r>
          </w:p>
        </w:tc>
        <w:tc>
          <w:tcPr>
            <w:tcW w:w="3216" w:type="dxa"/>
            <w:vAlign w:val="center"/>
          </w:tcPr>
          <w:p w:rsidR="00B039F7" w:rsidRDefault="00F2792D">
            <w:r>
              <w:rPr>
                <w:color w:val="000000"/>
                <w:sz w:val="19"/>
              </w:rPr>
              <w:t>60–65</w:t>
            </w:r>
          </w:p>
        </w:tc>
        <w:tc>
          <w:tcPr>
            <w:tcW w:w="3216" w:type="dxa"/>
            <w:vAlign w:val="center"/>
          </w:tcPr>
          <w:p w:rsidR="00B039F7" w:rsidRDefault="00F2792D">
            <w:r>
              <w:rPr>
                <w:color w:val="000000"/>
                <w:sz w:val="19"/>
              </w:rPr>
              <w:t>Moderate / MEDIUM</w:t>
            </w:r>
          </w:p>
        </w:tc>
      </w:tr>
      <w:tr w:rsidR="00B039F7">
        <w:trPr>
          <w:jc w:val="center"/>
        </w:trPr>
        <w:tc>
          <w:tcPr>
            <w:tcW w:w="3216" w:type="dxa"/>
            <w:vAlign w:val="center"/>
          </w:tcPr>
          <w:p w:rsidR="00B039F7" w:rsidRDefault="00F2792D">
            <w:r>
              <w:rPr>
                <w:color w:val="000000"/>
                <w:sz w:val="19"/>
              </w:rPr>
              <w:t>WEP</w:t>
            </w:r>
          </w:p>
        </w:tc>
        <w:tc>
          <w:tcPr>
            <w:tcW w:w="3216" w:type="dxa"/>
            <w:vAlign w:val="center"/>
          </w:tcPr>
          <w:p w:rsidR="00B039F7" w:rsidRDefault="00F2792D">
            <w:r>
              <w:rPr>
                <w:color w:val="000000"/>
                <w:sz w:val="19"/>
              </w:rPr>
              <w:t>25–40</w:t>
            </w:r>
          </w:p>
        </w:tc>
        <w:tc>
          <w:tcPr>
            <w:tcW w:w="3216" w:type="dxa"/>
            <w:vAlign w:val="center"/>
          </w:tcPr>
          <w:p w:rsidR="00B039F7" w:rsidRDefault="00F2792D">
            <w:r>
              <w:rPr>
                <w:color w:val="000000"/>
                <w:sz w:val="19"/>
              </w:rPr>
              <w:t>Insecure / HIGH</w:t>
            </w:r>
          </w:p>
        </w:tc>
      </w:tr>
      <w:tr w:rsidR="00B039F7">
        <w:trPr>
          <w:jc w:val="center"/>
        </w:trPr>
        <w:tc>
          <w:tcPr>
            <w:tcW w:w="3216" w:type="dxa"/>
            <w:vAlign w:val="center"/>
          </w:tcPr>
          <w:p w:rsidR="00B039F7" w:rsidRDefault="00F2792D">
            <w:r>
              <w:rPr>
                <w:color w:val="000000"/>
                <w:sz w:val="19"/>
              </w:rPr>
              <w:t>OPEN/NONE</w:t>
            </w:r>
          </w:p>
        </w:tc>
        <w:tc>
          <w:tcPr>
            <w:tcW w:w="3216" w:type="dxa"/>
            <w:vAlign w:val="center"/>
          </w:tcPr>
          <w:p w:rsidR="00B039F7" w:rsidRDefault="00F2792D">
            <w:r>
              <w:rPr>
                <w:color w:val="000000"/>
                <w:sz w:val="19"/>
              </w:rPr>
              <w:t>10–20</w:t>
            </w:r>
          </w:p>
        </w:tc>
        <w:tc>
          <w:tcPr>
            <w:tcW w:w="3216" w:type="dxa"/>
            <w:vAlign w:val="center"/>
          </w:tcPr>
          <w:p w:rsidR="00B039F7" w:rsidRDefault="00F2792D">
            <w:r>
              <w:rPr>
                <w:color w:val="000000"/>
                <w:sz w:val="19"/>
              </w:rPr>
              <w:t>Insecure / HIGH</w:t>
            </w:r>
          </w:p>
        </w:tc>
      </w:tr>
      <w:tr w:rsidR="00B039F7">
        <w:trPr>
          <w:jc w:val="center"/>
        </w:trPr>
        <w:tc>
          <w:tcPr>
            <w:tcW w:w="3216" w:type="dxa"/>
            <w:vAlign w:val="center"/>
          </w:tcPr>
          <w:p w:rsidR="00B039F7" w:rsidRDefault="00F2792D">
            <w:r>
              <w:rPr>
                <w:color w:val="000000"/>
                <w:sz w:val="19"/>
              </w:rPr>
              <w:t>UNKNOWN</w:t>
            </w:r>
          </w:p>
        </w:tc>
        <w:tc>
          <w:tcPr>
            <w:tcW w:w="3216" w:type="dxa"/>
            <w:vAlign w:val="center"/>
          </w:tcPr>
          <w:p w:rsidR="00B039F7" w:rsidRDefault="00F2792D">
            <w:r>
              <w:rPr>
                <w:color w:val="000000"/>
                <w:sz w:val="19"/>
              </w:rPr>
              <w:t>40–50</w:t>
            </w:r>
          </w:p>
        </w:tc>
        <w:tc>
          <w:tcPr>
            <w:tcW w:w="3216" w:type="dxa"/>
            <w:vAlign w:val="center"/>
          </w:tcPr>
          <w:p w:rsidR="00B039F7" w:rsidRDefault="00F2792D">
            <w:r>
              <w:rPr>
                <w:color w:val="000000"/>
                <w:sz w:val="19"/>
              </w:rPr>
              <w:t>Moderate / MEDIUM</w:t>
            </w:r>
          </w:p>
        </w:tc>
      </w:tr>
    </w:tbl>
    <w:p w:rsidR="00B039F7" w:rsidRDefault="00B039F7"/>
    <w:p w:rsidR="00B039F7" w:rsidRDefault="00F2792D">
      <w:pPr>
        <w:pStyle w:val="Heading3"/>
      </w:pPr>
      <w:r>
        <w:rPr>
          <w:rFonts w:ascii="Times New Roman" w:hAnsi="Times New Roman"/>
          <w:sz w:val="24"/>
        </w:rPr>
        <w:t>4.8.4 RECOMMENDATIONS</w:t>
      </w:r>
    </w:p>
    <w:p w:rsidR="00B039F7" w:rsidRDefault="00F2792D">
      <w:pPr>
        <w:pStyle w:val="ListBullet"/>
        <w:spacing w:after="40"/>
      </w:pPr>
      <w:r>
        <w:rPr>
          <w:color w:val="000000"/>
        </w:rPr>
        <w:t>Prefer WPA3 where supported.</w:t>
      </w:r>
    </w:p>
    <w:p w:rsidR="00B039F7" w:rsidRDefault="00F2792D">
      <w:pPr>
        <w:pStyle w:val="ListBullet"/>
        <w:spacing w:after="40"/>
      </w:pPr>
      <w:r>
        <w:rPr>
          <w:color w:val="000000"/>
        </w:rPr>
        <w:t>Use WPA2 rather than WEP or open networks.</w:t>
      </w:r>
    </w:p>
    <w:p w:rsidR="00B039F7" w:rsidRDefault="00F2792D">
      <w:pPr>
        <w:pStyle w:val="ListBullet"/>
        <w:spacing w:after="40"/>
      </w:pPr>
      <w:r>
        <w:rPr>
          <w:color w:val="000000"/>
        </w:rPr>
        <w:t>Avoid sensitive activity on open or unknown networks.</w:t>
      </w:r>
    </w:p>
    <w:p w:rsidR="00B039F7" w:rsidRDefault="00F2792D">
      <w:pPr>
        <w:pStyle w:val="ListBullet"/>
        <w:spacing w:after="40"/>
      </w:pPr>
      <w:r>
        <w:rPr>
          <w:color w:val="000000"/>
        </w:rPr>
        <w:t>Use HTTPS for sensitive activity.</w:t>
      </w:r>
    </w:p>
    <w:p w:rsidR="00B039F7" w:rsidRDefault="00F2792D">
      <w:pPr>
        <w:pStyle w:val="ListBullet"/>
        <w:spacing w:after="40"/>
      </w:pPr>
      <w:r>
        <w:rPr>
          <w:color w:val="000000"/>
        </w:rPr>
        <w:t>Consider VPN protection on untrusted public networks.</w:t>
      </w:r>
    </w:p>
    <w:p w:rsidR="00B039F7" w:rsidRDefault="00F2792D">
      <w:pPr>
        <w:pStyle w:val="ListBullet"/>
        <w:spacing w:after="40"/>
      </w:pPr>
      <w:r>
        <w:rPr>
          <w:color w:val="000000"/>
        </w:rPr>
        <w:t>Review router firmware and wireless configuration.</w:t>
      </w:r>
    </w:p>
    <w:p w:rsidR="00B039F7" w:rsidRDefault="00F2792D">
      <w:pPr>
        <w:pStyle w:val="ListBullet"/>
        <w:spacing w:after="40"/>
      </w:pPr>
      <w:r>
        <w:rPr>
          <w:color w:val="000000"/>
        </w:rPr>
        <w:t>Change default wireless credentials and use a strong WiFi password.</w:t>
      </w:r>
    </w:p>
    <w:p w:rsidR="00B039F7" w:rsidRDefault="00F2792D">
      <w:pPr>
        <w:pStyle w:val="ListBullet"/>
        <w:spacing w:after="40"/>
      </w:pPr>
      <w:r>
        <w:rPr>
          <w:color w:val="000000"/>
        </w:rPr>
        <w:t>Do not treat signal strength as proof of security.</w:t>
      </w:r>
    </w:p>
    <w:p w:rsidR="00B039F7" w:rsidRDefault="00F2792D">
      <w:pPr>
        <w:pStyle w:val="Heading2"/>
      </w:pPr>
      <w:r>
        <w:rPr>
          <w:rFonts w:ascii="Times New Roman" w:hAnsi="Times New Roman"/>
        </w:rPr>
        <w:t>4.9 CHROME EXTENSION DESIGN</w:t>
      </w:r>
    </w:p>
    <w:p w:rsidR="00B039F7" w:rsidRDefault="00F2792D">
      <w:pPr>
        <w:spacing w:after="100"/>
        <w:jc w:val="both"/>
      </w:pPr>
      <w:r>
        <w:rPr>
          <w:color w:val="000000"/>
        </w:rPr>
        <w:t>The extension uses Manifest V3, tabs and storage permissions, a service worker, popup and content script. The content script detects password/email/text inputs and form submissions and sends page information to the extension context. The popup checks backend health, reads the active tab URL, uses cached results when available, otherwise calls the quick-check endpoint, renders score/status/threat level and stores local history. Synchronization sends local records to the backend.</w:t>
      </w:r>
    </w:p>
    <w:p w:rsidR="00B039F7" w:rsidRDefault="00F2792D">
      <w:pPr>
        <w:jc w:val="center"/>
      </w:pPr>
      <w:r>
        <w:rPr>
          <w:noProof/>
          <w:color w:val="000000"/>
        </w:rPr>
        <w:lastRenderedPageBreak/>
        <w:drawing>
          <wp:inline distT="0" distB="0" distL="0" distR="0">
            <wp:extent cx="5120640" cy="38545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nsion_flow.png"/>
                    <pic:cNvPicPr/>
                  </pic:nvPicPr>
                  <pic:blipFill>
                    <a:blip r:embed="rId13"/>
                    <a:stretch>
                      <a:fillRect/>
                    </a:stretch>
                  </pic:blipFill>
                  <pic:spPr>
                    <a:xfrm>
                      <a:off x="0" y="0"/>
                      <a:ext cx="5120640" cy="3854599"/>
                    </a:xfrm>
                    <a:prstGeom prst="rect">
                      <a:avLst/>
                    </a:prstGeom>
                  </pic:spPr>
                </pic:pic>
              </a:graphicData>
            </a:graphic>
          </wp:inline>
        </w:drawing>
      </w:r>
    </w:p>
    <w:p w:rsidR="00B039F7" w:rsidRDefault="00F2792D">
      <w:pPr>
        <w:jc w:val="center"/>
      </w:pPr>
      <w:r>
        <w:rPr>
          <w:b/>
          <w:color w:val="000000"/>
          <w:sz w:val="20"/>
        </w:rPr>
        <w:t>Figure 4.3 Chrome Extension Data Flow</w:t>
      </w:r>
    </w:p>
    <w:p w:rsidR="00B039F7" w:rsidRDefault="00F2792D">
      <w:pPr>
        <w:spacing w:after="100"/>
        <w:jc w:val="both"/>
      </w:pPr>
      <w:r>
        <w:rPr>
          <w:color w:val="000000"/>
        </w:rPr>
        <w:t>The supplied extension source verifies active-tab scanning, popup result display, local caching, history and synchronization. A direct hard browser-navigation blocking call was not verified in the supplied extension artifacts; therefore, hard blocking is documented as a future enhancement unless a separate implementation is added.</w:t>
      </w:r>
    </w:p>
    <w:p w:rsidR="00B039F7" w:rsidRDefault="00F2792D">
      <w:pPr>
        <w:pStyle w:val="Heading2"/>
      </w:pPr>
      <w:r>
        <w:rPr>
          <w:rFonts w:ascii="Times New Roman" w:hAnsi="Times New Roman"/>
        </w:rPr>
        <w:t>4.10 DATABASE DESIGN</w:t>
      </w:r>
    </w:p>
    <w:p w:rsidR="00B039F7" w:rsidRDefault="00F2792D">
      <w:pPr>
        <w:pStyle w:val="Heading3"/>
      </w:pPr>
      <w:r>
        <w:rPr>
          <w:rFonts w:ascii="Times New Roman" w:hAnsi="Times New Roman"/>
          <w:sz w:val="24"/>
        </w:rPr>
        <w:t>4.10.1 LOGICAL DESIGN</w:t>
      </w:r>
    </w:p>
    <w:p w:rsidR="00B039F7" w:rsidRDefault="00F2792D">
      <w:pPr>
        <w:spacing w:after="100"/>
        <w:jc w:val="both"/>
      </w:pPr>
      <w:r>
        <w:rPr>
          <w:color w:val="000000"/>
        </w:rPr>
        <w:t>The central threats table represents security events. The source contains fields for type, source, URL, score, status, threat level, details, user ID and timestamp. Indexes are created for user ID, timestamp and URL.</w:t>
      </w:r>
    </w:p>
    <w:p w:rsidR="00B039F7" w:rsidRDefault="00F2792D">
      <w:pPr>
        <w:pStyle w:val="Heading3"/>
      </w:pPr>
      <w:r>
        <w:rPr>
          <w:rFonts w:ascii="Times New Roman" w:hAnsi="Times New Roman"/>
          <w:sz w:val="24"/>
        </w:rPr>
        <w:t>4.10.2 PHYSICAL DESIGN</w:t>
      </w:r>
    </w:p>
    <w:p w:rsidR="00B039F7" w:rsidRDefault="00F2792D">
      <w:pPr>
        <w:jc w:val="center"/>
      </w:pPr>
      <w:r>
        <w:rPr>
          <w:b/>
          <w:color w:val="000000"/>
          <w:sz w:val="20"/>
        </w:rPr>
        <w:t>Table 4.6 Threat Database Fields</w:t>
      </w:r>
    </w:p>
    <w:tbl>
      <w:tblPr>
        <w:tblStyle w:val="TableGrid"/>
        <w:tblW w:w="0" w:type="auto"/>
        <w:jc w:val="center"/>
        <w:tblLook w:val="04A0" w:firstRow="1" w:lastRow="0" w:firstColumn="1" w:lastColumn="0" w:noHBand="0" w:noVBand="1"/>
      </w:tblPr>
      <w:tblGrid>
        <w:gridCol w:w="3216"/>
        <w:gridCol w:w="3216"/>
        <w:gridCol w:w="3216"/>
      </w:tblGrid>
      <w:tr w:rsidR="00B039F7">
        <w:trPr>
          <w:jc w:val="center"/>
        </w:trPr>
        <w:tc>
          <w:tcPr>
            <w:tcW w:w="3216" w:type="dxa"/>
            <w:shd w:val="clear" w:color="auto" w:fill="D9E2F3"/>
            <w:vAlign w:val="center"/>
          </w:tcPr>
          <w:p w:rsidR="00B039F7" w:rsidRDefault="00F2792D">
            <w:pPr>
              <w:jc w:val="center"/>
            </w:pPr>
            <w:r>
              <w:rPr>
                <w:b/>
                <w:color w:val="000000"/>
                <w:sz w:val="20"/>
              </w:rPr>
              <w:t>Field</w:t>
            </w:r>
          </w:p>
        </w:tc>
        <w:tc>
          <w:tcPr>
            <w:tcW w:w="3216" w:type="dxa"/>
            <w:shd w:val="clear" w:color="auto" w:fill="D9E2F3"/>
            <w:vAlign w:val="center"/>
          </w:tcPr>
          <w:p w:rsidR="00B039F7" w:rsidRDefault="00F2792D">
            <w:pPr>
              <w:jc w:val="center"/>
            </w:pPr>
            <w:r>
              <w:rPr>
                <w:b/>
                <w:color w:val="000000"/>
                <w:sz w:val="20"/>
              </w:rPr>
              <w:t>Type</w:t>
            </w:r>
          </w:p>
        </w:tc>
        <w:tc>
          <w:tcPr>
            <w:tcW w:w="3216" w:type="dxa"/>
            <w:shd w:val="clear" w:color="auto" w:fill="D9E2F3"/>
            <w:vAlign w:val="center"/>
          </w:tcPr>
          <w:p w:rsidR="00B039F7" w:rsidRDefault="00F2792D">
            <w:pPr>
              <w:jc w:val="center"/>
            </w:pPr>
            <w:r>
              <w:rPr>
                <w:b/>
                <w:color w:val="000000"/>
                <w:sz w:val="20"/>
              </w:rPr>
              <w:t>Description</w:t>
            </w:r>
          </w:p>
        </w:tc>
      </w:tr>
      <w:tr w:rsidR="00B039F7">
        <w:trPr>
          <w:jc w:val="center"/>
        </w:trPr>
        <w:tc>
          <w:tcPr>
            <w:tcW w:w="3216" w:type="dxa"/>
            <w:vAlign w:val="center"/>
          </w:tcPr>
          <w:p w:rsidR="00B039F7" w:rsidRDefault="00F2792D">
            <w:r>
              <w:rPr>
                <w:color w:val="000000"/>
                <w:sz w:val="19"/>
              </w:rPr>
              <w:t>id</w:t>
            </w:r>
          </w:p>
        </w:tc>
        <w:tc>
          <w:tcPr>
            <w:tcW w:w="3216" w:type="dxa"/>
            <w:vAlign w:val="center"/>
          </w:tcPr>
          <w:p w:rsidR="00B039F7" w:rsidRDefault="00F2792D">
            <w:r>
              <w:rPr>
                <w:color w:val="000000"/>
                <w:sz w:val="19"/>
              </w:rPr>
              <w:t>INTEGER</w:t>
            </w:r>
          </w:p>
        </w:tc>
        <w:tc>
          <w:tcPr>
            <w:tcW w:w="3216" w:type="dxa"/>
            <w:vAlign w:val="center"/>
          </w:tcPr>
          <w:p w:rsidR="00B039F7" w:rsidRDefault="00F2792D">
            <w:r>
              <w:rPr>
                <w:color w:val="000000"/>
                <w:sz w:val="19"/>
              </w:rPr>
              <w:t>Primary key</w:t>
            </w:r>
          </w:p>
        </w:tc>
      </w:tr>
      <w:tr w:rsidR="00B039F7">
        <w:trPr>
          <w:jc w:val="center"/>
        </w:trPr>
        <w:tc>
          <w:tcPr>
            <w:tcW w:w="3216" w:type="dxa"/>
            <w:vAlign w:val="center"/>
          </w:tcPr>
          <w:p w:rsidR="00B039F7" w:rsidRDefault="00F2792D">
            <w:r>
              <w:rPr>
                <w:color w:val="000000"/>
                <w:sz w:val="19"/>
              </w:rPr>
              <w:t>type</w:t>
            </w:r>
          </w:p>
        </w:tc>
        <w:tc>
          <w:tcPr>
            <w:tcW w:w="3216" w:type="dxa"/>
            <w:vAlign w:val="center"/>
          </w:tcPr>
          <w:p w:rsidR="00B039F7" w:rsidRDefault="00F2792D">
            <w:r>
              <w:rPr>
                <w:color w:val="000000"/>
                <w:sz w:val="19"/>
              </w:rPr>
              <w:t>TEXT</w:t>
            </w:r>
          </w:p>
        </w:tc>
        <w:tc>
          <w:tcPr>
            <w:tcW w:w="3216" w:type="dxa"/>
            <w:vAlign w:val="center"/>
          </w:tcPr>
          <w:p w:rsidR="00B039F7" w:rsidRDefault="00F2792D">
            <w:r>
              <w:rPr>
                <w:color w:val="000000"/>
                <w:sz w:val="19"/>
              </w:rPr>
              <w:t>WEBSITE, WIFI, EMAIL and automatic/extension variants</w:t>
            </w:r>
          </w:p>
        </w:tc>
      </w:tr>
      <w:tr w:rsidR="00B039F7">
        <w:trPr>
          <w:jc w:val="center"/>
        </w:trPr>
        <w:tc>
          <w:tcPr>
            <w:tcW w:w="3216" w:type="dxa"/>
            <w:vAlign w:val="center"/>
          </w:tcPr>
          <w:p w:rsidR="00B039F7" w:rsidRDefault="00F2792D">
            <w:r>
              <w:rPr>
                <w:color w:val="000000"/>
                <w:sz w:val="19"/>
              </w:rPr>
              <w:t>source</w:t>
            </w:r>
          </w:p>
        </w:tc>
        <w:tc>
          <w:tcPr>
            <w:tcW w:w="3216" w:type="dxa"/>
            <w:vAlign w:val="center"/>
          </w:tcPr>
          <w:p w:rsidR="00B039F7" w:rsidRDefault="00F2792D">
            <w:r>
              <w:rPr>
                <w:color w:val="000000"/>
                <w:sz w:val="19"/>
              </w:rPr>
              <w:t>TEXT</w:t>
            </w:r>
          </w:p>
        </w:tc>
        <w:tc>
          <w:tcPr>
            <w:tcW w:w="3216" w:type="dxa"/>
            <w:vAlign w:val="center"/>
          </w:tcPr>
          <w:p w:rsidR="00B039F7" w:rsidRDefault="00F2792D">
            <w:r>
              <w:rPr>
                <w:color w:val="000000"/>
                <w:sz w:val="19"/>
              </w:rPr>
              <w:t>URL, sender or WiFi name</w:t>
            </w:r>
          </w:p>
        </w:tc>
      </w:tr>
      <w:tr w:rsidR="00B039F7">
        <w:trPr>
          <w:jc w:val="center"/>
        </w:trPr>
        <w:tc>
          <w:tcPr>
            <w:tcW w:w="3216" w:type="dxa"/>
            <w:vAlign w:val="center"/>
          </w:tcPr>
          <w:p w:rsidR="00B039F7" w:rsidRDefault="00F2792D">
            <w:r>
              <w:rPr>
                <w:color w:val="000000"/>
                <w:sz w:val="19"/>
              </w:rPr>
              <w:t>url</w:t>
            </w:r>
          </w:p>
        </w:tc>
        <w:tc>
          <w:tcPr>
            <w:tcW w:w="3216" w:type="dxa"/>
            <w:vAlign w:val="center"/>
          </w:tcPr>
          <w:p w:rsidR="00B039F7" w:rsidRDefault="00F2792D">
            <w:r>
              <w:rPr>
                <w:color w:val="000000"/>
                <w:sz w:val="19"/>
              </w:rPr>
              <w:t>TEXT</w:t>
            </w:r>
          </w:p>
        </w:tc>
        <w:tc>
          <w:tcPr>
            <w:tcW w:w="3216" w:type="dxa"/>
            <w:vAlign w:val="center"/>
          </w:tcPr>
          <w:p w:rsidR="00B039F7" w:rsidRDefault="00F2792D">
            <w:r>
              <w:rPr>
                <w:color w:val="000000"/>
                <w:sz w:val="19"/>
              </w:rPr>
              <w:t>URL where applicable</w:t>
            </w:r>
          </w:p>
        </w:tc>
      </w:tr>
      <w:tr w:rsidR="00B039F7">
        <w:trPr>
          <w:jc w:val="center"/>
        </w:trPr>
        <w:tc>
          <w:tcPr>
            <w:tcW w:w="3216" w:type="dxa"/>
            <w:vAlign w:val="center"/>
          </w:tcPr>
          <w:p w:rsidR="00B039F7" w:rsidRDefault="00F2792D">
            <w:r>
              <w:rPr>
                <w:color w:val="000000"/>
                <w:sz w:val="19"/>
              </w:rPr>
              <w:t>score</w:t>
            </w:r>
          </w:p>
        </w:tc>
        <w:tc>
          <w:tcPr>
            <w:tcW w:w="3216" w:type="dxa"/>
            <w:vAlign w:val="center"/>
          </w:tcPr>
          <w:p w:rsidR="00B039F7" w:rsidRDefault="00F2792D">
            <w:r>
              <w:rPr>
                <w:color w:val="000000"/>
                <w:sz w:val="19"/>
              </w:rPr>
              <w:t>INTEGER</w:t>
            </w:r>
          </w:p>
        </w:tc>
        <w:tc>
          <w:tcPr>
            <w:tcW w:w="3216" w:type="dxa"/>
            <w:vAlign w:val="center"/>
          </w:tcPr>
          <w:p w:rsidR="00B039F7" w:rsidRDefault="00F2792D">
            <w:r>
              <w:rPr>
                <w:color w:val="000000"/>
                <w:sz w:val="19"/>
              </w:rPr>
              <w:t>0–100 security score</w:t>
            </w:r>
          </w:p>
        </w:tc>
      </w:tr>
      <w:tr w:rsidR="00B039F7">
        <w:trPr>
          <w:jc w:val="center"/>
        </w:trPr>
        <w:tc>
          <w:tcPr>
            <w:tcW w:w="3216" w:type="dxa"/>
            <w:vAlign w:val="center"/>
          </w:tcPr>
          <w:p w:rsidR="00B039F7" w:rsidRDefault="00F2792D">
            <w:r>
              <w:rPr>
                <w:color w:val="000000"/>
                <w:sz w:val="19"/>
              </w:rPr>
              <w:t>status</w:t>
            </w:r>
          </w:p>
        </w:tc>
        <w:tc>
          <w:tcPr>
            <w:tcW w:w="3216" w:type="dxa"/>
            <w:vAlign w:val="center"/>
          </w:tcPr>
          <w:p w:rsidR="00B039F7" w:rsidRDefault="00F2792D">
            <w:r>
              <w:rPr>
                <w:color w:val="000000"/>
                <w:sz w:val="19"/>
              </w:rPr>
              <w:t>TEXT</w:t>
            </w:r>
          </w:p>
        </w:tc>
        <w:tc>
          <w:tcPr>
            <w:tcW w:w="3216" w:type="dxa"/>
            <w:vAlign w:val="center"/>
          </w:tcPr>
          <w:p w:rsidR="00B039F7" w:rsidRDefault="00F2792D">
            <w:r>
              <w:rPr>
                <w:color w:val="000000"/>
                <w:sz w:val="19"/>
              </w:rPr>
              <w:t>User-readable result</w:t>
            </w:r>
          </w:p>
        </w:tc>
      </w:tr>
      <w:tr w:rsidR="00B039F7">
        <w:trPr>
          <w:jc w:val="center"/>
        </w:trPr>
        <w:tc>
          <w:tcPr>
            <w:tcW w:w="3216" w:type="dxa"/>
            <w:vAlign w:val="center"/>
          </w:tcPr>
          <w:p w:rsidR="00B039F7" w:rsidRDefault="00F2792D">
            <w:r>
              <w:rPr>
                <w:color w:val="000000"/>
                <w:sz w:val="19"/>
              </w:rPr>
              <w:t>threat_level</w:t>
            </w:r>
          </w:p>
        </w:tc>
        <w:tc>
          <w:tcPr>
            <w:tcW w:w="3216" w:type="dxa"/>
            <w:vAlign w:val="center"/>
          </w:tcPr>
          <w:p w:rsidR="00B039F7" w:rsidRDefault="00F2792D">
            <w:r>
              <w:rPr>
                <w:color w:val="000000"/>
                <w:sz w:val="19"/>
              </w:rPr>
              <w:t>TEXT</w:t>
            </w:r>
          </w:p>
        </w:tc>
        <w:tc>
          <w:tcPr>
            <w:tcW w:w="3216" w:type="dxa"/>
            <w:vAlign w:val="center"/>
          </w:tcPr>
          <w:p w:rsidR="00B039F7" w:rsidRDefault="00F2792D">
            <w:r>
              <w:rPr>
                <w:color w:val="000000"/>
                <w:sz w:val="19"/>
              </w:rPr>
              <w:t>LOW/MEDIUM/HIGH/CRITICAL</w:t>
            </w:r>
          </w:p>
        </w:tc>
      </w:tr>
      <w:tr w:rsidR="00B039F7">
        <w:trPr>
          <w:jc w:val="center"/>
        </w:trPr>
        <w:tc>
          <w:tcPr>
            <w:tcW w:w="3216" w:type="dxa"/>
            <w:vAlign w:val="center"/>
          </w:tcPr>
          <w:p w:rsidR="00B039F7" w:rsidRDefault="00F2792D">
            <w:r>
              <w:rPr>
                <w:color w:val="000000"/>
                <w:sz w:val="19"/>
              </w:rPr>
              <w:lastRenderedPageBreak/>
              <w:t>details</w:t>
            </w:r>
          </w:p>
        </w:tc>
        <w:tc>
          <w:tcPr>
            <w:tcW w:w="3216" w:type="dxa"/>
            <w:vAlign w:val="center"/>
          </w:tcPr>
          <w:p w:rsidR="00B039F7" w:rsidRDefault="00F2792D">
            <w:r>
              <w:rPr>
                <w:color w:val="000000"/>
                <w:sz w:val="19"/>
              </w:rPr>
              <w:t>TEXT</w:t>
            </w:r>
          </w:p>
        </w:tc>
        <w:tc>
          <w:tcPr>
            <w:tcW w:w="3216" w:type="dxa"/>
            <w:vAlign w:val="center"/>
          </w:tcPr>
          <w:p w:rsidR="00B039F7" w:rsidRDefault="00F2792D">
            <w:r>
              <w:rPr>
                <w:color w:val="000000"/>
                <w:sz w:val="19"/>
              </w:rPr>
              <w:t>JSON analysis data</w:t>
            </w:r>
          </w:p>
        </w:tc>
      </w:tr>
      <w:tr w:rsidR="00B039F7">
        <w:trPr>
          <w:jc w:val="center"/>
        </w:trPr>
        <w:tc>
          <w:tcPr>
            <w:tcW w:w="3216" w:type="dxa"/>
            <w:vAlign w:val="center"/>
          </w:tcPr>
          <w:p w:rsidR="00B039F7" w:rsidRDefault="00F2792D">
            <w:r>
              <w:rPr>
                <w:color w:val="000000"/>
                <w:sz w:val="19"/>
              </w:rPr>
              <w:t>api_data</w:t>
            </w:r>
          </w:p>
        </w:tc>
        <w:tc>
          <w:tcPr>
            <w:tcW w:w="3216" w:type="dxa"/>
            <w:vAlign w:val="center"/>
          </w:tcPr>
          <w:p w:rsidR="00B039F7" w:rsidRDefault="00F2792D">
            <w:r>
              <w:rPr>
                <w:color w:val="000000"/>
                <w:sz w:val="19"/>
              </w:rPr>
              <w:t>TEXT</w:t>
            </w:r>
          </w:p>
        </w:tc>
        <w:tc>
          <w:tcPr>
            <w:tcW w:w="3216" w:type="dxa"/>
            <w:vAlign w:val="center"/>
          </w:tcPr>
          <w:p w:rsidR="00B039F7" w:rsidRDefault="00F2792D">
            <w:r>
              <w:rPr>
                <w:color w:val="000000"/>
                <w:sz w:val="19"/>
              </w:rPr>
              <w:t>Optional intelligence data</w:t>
            </w:r>
          </w:p>
        </w:tc>
      </w:tr>
      <w:tr w:rsidR="00B039F7">
        <w:trPr>
          <w:jc w:val="center"/>
        </w:trPr>
        <w:tc>
          <w:tcPr>
            <w:tcW w:w="3216" w:type="dxa"/>
            <w:vAlign w:val="center"/>
          </w:tcPr>
          <w:p w:rsidR="00B039F7" w:rsidRDefault="00F2792D">
            <w:r>
              <w:rPr>
                <w:color w:val="000000"/>
                <w:sz w:val="19"/>
              </w:rPr>
              <w:t>user_id</w:t>
            </w:r>
          </w:p>
        </w:tc>
        <w:tc>
          <w:tcPr>
            <w:tcW w:w="3216" w:type="dxa"/>
            <w:vAlign w:val="center"/>
          </w:tcPr>
          <w:p w:rsidR="00B039F7" w:rsidRDefault="00F2792D">
            <w:r>
              <w:rPr>
                <w:color w:val="000000"/>
                <w:sz w:val="19"/>
              </w:rPr>
              <w:t>TEXT</w:t>
            </w:r>
          </w:p>
        </w:tc>
        <w:tc>
          <w:tcPr>
            <w:tcW w:w="3216" w:type="dxa"/>
            <w:vAlign w:val="center"/>
          </w:tcPr>
          <w:p w:rsidR="00B039F7" w:rsidRDefault="00F2792D">
            <w:r>
              <w:rPr>
                <w:color w:val="000000"/>
                <w:sz w:val="19"/>
              </w:rPr>
              <w:t>User/scanner identifier</w:t>
            </w:r>
          </w:p>
        </w:tc>
      </w:tr>
      <w:tr w:rsidR="00B039F7">
        <w:trPr>
          <w:jc w:val="center"/>
        </w:trPr>
        <w:tc>
          <w:tcPr>
            <w:tcW w:w="3216" w:type="dxa"/>
            <w:vAlign w:val="center"/>
          </w:tcPr>
          <w:p w:rsidR="00B039F7" w:rsidRDefault="00F2792D">
            <w:r>
              <w:rPr>
                <w:color w:val="000000"/>
                <w:sz w:val="19"/>
              </w:rPr>
              <w:t>timestamp</w:t>
            </w:r>
          </w:p>
        </w:tc>
        <w:tc>
          <w:tcPr>
            <w:tcW w:w="3216" w:type="dxa"/>
            <w:vAlign w:val="center"/>
          </w:tcPr>
          <w:p w:rsidR="00B039F7" w:rsidRDefault="00F2792D">
            <w:r>
              <w:rPr>
                <w:color w:val="000000"/>
                <w:sz w:val="19"/>
              </w:rPr>
              <w:t>DATETIME</w:t>
            </w:r>
          </w:p>
        </w:tc>
        <w:tc>
          <w:tcPr>
            <w:tcW w:w="3216" w:type="dxa"/>
            <w:vAlign w:val="center"/>
          </w:tcPr>
          <w:p w:rsidR="00B039F7" w:rsidRDefault="00F2792D">
            <w:r>
              <w:rPr>
                <w:color w:val="000000"/>
                <w:sz w:val="19"/>
              </w:rPr>
              <w:t>Creation time</w:t>
            </w:r>
          </w:p>
        </w:tc>
      </w:tr>
    </w:tbl>
    <w:p w:rsidR="00B039F7" w:rsidRDefault="00B039F7"/>
    <w:p w:rsidR="00B039F7" w:rsidRDefault="00F2792D">
      <w:pPr>
        <w:pStyle w:val="Heading2"/>
      </w:pPr>
      <w:r>
        <w:rPr>
          <w:rFonts w:ascii="Times New Roman" w:hAnsi="Times New Roman"/>
        </w:rPr>
        <w:t>4.11 DATABASE QUERIES</w:t>
      </w:r>
    </w:p>
    <w:p w:rsidR="00B039F7" w:rsidRDefault="00F2792D">
      <w:pPr>
        <w:pStyle w:val="ListBullet"/>
        <w:spacing w:after="40"/>
      </w:pPr>
      <w:r>
        <w:rPr>
          <w:color w:val="000000"/>
        </w:rPr>
        <w:t>Retrieve recent threats ordered by timestamp.</w:t>
      </w:r>
    </w:p>
    <w:p w:rsidR="00B039F7" w:rsidRDefault="00F2792D">
      <w:pPr>
        <w:pStyle w:val="ListBullet"/>
        <w:spacing w:after="40"/>
      </w:pPr>
      <w:r>
        <w:rPr>
          <w:color w:val="000000"/>
        </w:rPr>
        <w:t>Filter records by user ID.</w:t>
      </w:r>
    </w:p>
    <w:p w:rsidR="00B039F7" w:rsidRDefault="00F2792D">
      <w:pPr>
        <w:pStyle w:val="ListBullet"/>
        <w:spacing w:after="40"/>
      </w:pPr>
      <w:r>
        <w:rPr>
          <w:color w:val="000000"/>
        </w:rPr>
        <w:t>Group statistics by website, WiFi and email.</w:t>
      </w:r>
    </w:p>
    <w:p w:rsidR="00B039F7" w:rsidRDefault="00F2792D">
      <w:pPr>
        <w:pStyle w:val="ListBullet"/>
        <w:spacing w:after="40"/>
      </w:pPr>
      <w:r>
        <w:rPr>
          <w:color w:val="000000"/>
        </w:rPr>
        <w:t>Retrieve extension-related history.</w:t>
      </w:r>
    </w:p>
    <w:p w:rsidR="00B039F7" w:rsidRDefault="00F2792D">
      <w:pPr>
        <w:pStyle w:val="ListBullet"/>
        <w:spacing w:after="40"/>
      </w:pPr>
      <w:r>
        <w:rPr>
          <w:color w:val="000000"/>
        </w:rPr>
        <w:t>Calculate average scores and risk distribution.</w:t>
      </w:r>
    </w:p>
    <w:p w:rsidR="00B039F7" w:rsidRDefault="00F2792D">
      <w:pPr>
        <w:pStyle w:val="ListBullet"/>
        <w:spacing w:after="40"/>
      </w:pPr>
      <w:r>
        <w:rPr>
          <w:color w:val="000000"/>
        </w:rPr>
        <w:t>Insert events with JSON details.</w:t>
      </w:r>
    </w:p>
    <w:p w:rsidR="00B039F7" w:rsidRDefault="00F2792D">
      <w:pPr>
        <w:pStyle w:val="Heading2"/>
      </w:pPr>
      <w:r>
        <w:rPr>
          <w:rFonts w:ascii="Times New Roman" w:hAnsi="Times New Roman"/>
        </w:rPr>
        <w:t>4.12 ACTIVITY FLOW</w:t>
      </w:r>
    </w:p>
    <w:p w:rsidR="00B039F7" w:rsidRDefault="00F2792D">
      <w:pPr>
        <w:jc w:val="center"/>
      </w:pPr>
      <w:r>
        <w:rPr>
          <w:noProof/>
          <w:color w:val="000000"/>
        </w:rPr>
        <w:drawing>
          <wp:inline distT="0" distB="0" distL="0" distR="0">
            <wp:extent cx="4572000" cy="34416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4"/>
                    <a:stretch>
                      <a:fillRect/>
                    </a:stretch>
                  </pic:blipFill>
                  <pic:spPr>
                    <a:xfrm>
                      <a:off x="0" y="0"/>
                      <a:ext cx="4572000" cy="3441606"/>
                    </a:xfrm>
                    <a:prstGeom prst="rect">
                      <a:avLst/>
                    </a:prstGeom>
                  </pic:spPr>
                </pic:pic>
              </a:graphicData>
            </a:graphic>
          </wp:inline>
        </w:drawing>
      </w:r>
    </w:p>
    <w:p w:rsidR="00B039F7" w:rsidRDefault="00F2792D">
      <w:pPr>
        <w:jc w:val="center"/>
      </w:pPr>
      <w:r>
        <w:rPr>
          <w:b/>
          <w:color w:val="000000"/>
          <w:sz w:val="20"/>
        </w:rPr>
        <w:t>Figure 4.5 SafeSurf AI Activity Flow</w:t>
      </w:r>
    </w:p>
    <w:p w:rsidR="00B039F7" w:rsidRDefault="00F2792D">
      <w:r>
        <w:rPr>
          <w:color w:val="000000"/>
        </w:rPr>
        <w:br w:type="page"/>
      </w:r>
    </w:p>
    <w:p w:rsidR="00B039F7" w:rsidRDefault="00F2792D">
      <w:pPr>
        <w:pStyle w:val="Heading1"/>
      </w:pPr>
      <w:r>
        <w:rPr>
          <w:rFonts w:ascii="Times New Roman" w:hAnsi="Times New Roman"/>
          <w:sz w:val="24"/>
        </w:rPr>
        <w:lastRenderedPageBreak/>
        <w:t>Chapter 05</w:t>
      </w:r>
    </w:p>
    <w:p w:rsidR="00B039F7" w:rsidRDefault="00F2792D">
      <w:pPr>
        <w:pStyle w:val="Heading1"/>
      </w:pPr>
      <w:r>
        <w:rPr>
          <w:rFonts w:ascii="Times New Roman" w:hAnsi="Times New Roman"/>
          <w:sz w:val="24"/>
        </w:rPr>
        <w:t>IMPLEMENTATION</w:t>
      </w:r>
    </w:p>
    <w:p w:rsidR="00B039F7" w:rsidRDefault="00F2792D">
      <w:pPr>
        <w:pStyle w:val="Heading2"/>
      </w:pPr>
      <w:r>
        <w:rPr>
          <w:rFonts w:ascii="Times New Roman" w:hAnsi="Times New Roman"/>
        </w:rPr>
        <w:t>5.1 OVERVIEW</w:t>
      </w:r>
    </w:p>
    <w:p w:rsidR="00B039F7" w:rsidRDefault="00F2792D">
      <w:pPr>
        <w:spacing w:after="100"/>
        <w:jc w:val="both"/>
      </w:pPr>
      <w:r>
        <w:rPr>
          <w:color w:val="000000"/>
        </w:rPr>
        <w:t>The implementation is divided into Flask backend services, the dashboard frontend, SQLite persistence and the Chrome extension. The backend contains the core security-analysis logic; the frontend manages user interaction, charts, alerts, reporting and settings.</w:t>
      </w:r>
    </w:p>
    <w:p w:rsidR="00B039F7" w:rsidRDefault="00F2792D">
      <w:pPr>
        <w:pStyle w:val="Heading2"/>
      </w:pPr>
      <w:r>
        <w:rPr>
          <w:rFonts w:ascii="Times New Roman" w:hAnsi="Times New Roman"/>
        </w:rPr>
        <w:t>5.2 BACKEND IMPLEMENTATION</w:t>
      </w:r>
    </w:p>
    <w:p w:rsidR="00B039F7" w:rsidRDefault="00F2792D">
      <w:pPr>
        <w:spacing w:after="100"/>
        <w:jc w:val="both"/>
      </w:pPr>
      <w:r>
        <w:rPr>
          <w:color w:val="000000"/>
        </w:rPr>
        <w:t>The Flask server uses restrictive CORS for trusted local origins, loads API configuration from environment variables, and exposes health, website, email, WiFi, statistics, history, automatic-scan and extension endpoints. The supplied launch configuration uses debug=False and host=127.0.0.1. A background scanner thread is also started when the application launches.</w:t>
      </w:r>
    </w:p>
    <w:p w:rsidR="00B039F7" w:rsidRDefault="00F2792D">
      <w:pPr>
        <w:jc w:val="center"/>
      </w:pPr>
      <w:r>
        <w:rPr>
          <w:b/>
          <w:color w:val="000000"/>
          <w:sz w:val="20"/>
        </w:rPr>
        <w:t>Table 5.1 API Endpoints</w:t>
      </w:r>
    </w:p>
    <w:tbl>
      <w:tblPr>
        <w:tblStyle w:val="TableGrid"/>
        <w:tblW w:w="0" w:type="auto"/>
        <w:jc w:val="center"/>
        <w:tblLook w:val="04A0" w:firstRow="1" w:lastRow="0" w:firstColumn="1" w:lastColumn="0" w:noHBand="0" w:noVBand="1"/>
      </w:tblPr>
      <w:tblGrid>
        <w:gridCol w:w="3216"/>
        <w:gridCol w:w="3216"/>
        <w:gridCol w:w="3216"/>
      </w:tblGrid>
      <w:tr w:rsidR="00B039F7">
        <w:trPr>
          <w:jc w:val="center"/>
        </w:trPr>
        <w:tc>
          <w:tcPr>
            <w:tcW w:w="3216" w:type="dxa"/>
            <w:shd w:val="clear" w:color="auto" w:fill="D9E2F3"/>
            <w:vAlign w:val="center"/>
          </w:tcPr>
          <w:p w:rsidR="00B039F7" w:rsidRDefault="00F2792D">
            <w:pPr>
              <w:jc w:val="center"/>
            </w:pPr>
            <w:r>
              <w:rPr>
                <w:b/>
                <w:color w:val="000000"/>
                <w:sz w:val="20"/>
              </w:rPr>
              <w:t>Endpoint</w:t>
            </w:r>
          </w:p>
        </w:tc>
        <w:tc>
          <w:tcPr>
            <w:tcW w:w="3216" w:type="dxa"/>
            <w:shd w:val="clear" w:color="auto" w:fill="D9E2F3"/>
            <w:vAlign w:val="center"/>
          </w:tcPr>
          <w:p w:rsidR="00B039F7" w:rsidRDefault="00F2792D">
            <w:pPr>
              <w:jc w:val="center"/>
            </w:pPr>
            <w:r>
              <w:rPr>
                <w:b/>
                <w:color w:val="000000"/>
                <w:sz w:val="20"/>
              </w:rPr>
              <w:t>Method</w:t>
            </w:r>
          </w:p>
        </w:tc>
        <w:tc>
          <w:tcPr>
            <w:tcW w:w="3216" w:type="dxa"/>
            <w:shd w:val="clear" w:color="auto" w:fill="D9E2F3"/>
            <w:vAlign w:val="center"/>
          </w:tcPr>
          <w:p w:rsidR="00B039F7" w:rsidRDefault="00F2792D">
            <w:pPr>
              <w:jc w:val="center"/>
            </w:pPr>
            <w:r>
              <w:rPr>
                <w:b/>
                <w:color w:val="000000"/>
                <w:sz w:val="20"/>
              </w:rPr>
              <w:t>Purpose</w:t>
            </w:r>
          </w:p>
        </w:tc>
      </w:tr>
      <w:tr w:rsidR="00B039F7">
        <w:trPr>
          <w:jc w:val="center"/>
        </w:trPr>
        <w:tc>
          <w:tcPr>
            <w:tcW w:w="3216" w:type="dxa"/>
            <w:vAlign w:val="center"/>
          </w:tcPr>
          <w:p w:rsidR="00B039F7" w:rsidRDefault="00F2792D">
            <w:r>
              <w:rPr>
                <w:color w:val="000000"/>
                <w:sz w:val="19"/>
              </w:rPr>
              <w:t>/health</w:t>
            </w:r>
          </w:p>
        </w:tc>
        <w:tc>
          <w:tcPr>
            <w:tcW w:w="3216" w:type="dxa"/>
            <w:vAlign w:val="center"/>
          </w:tcPr>
          <w:p w:rsidR="00B039F7" w:rsidRDefault="00F2792D">
            <w:r>
              <w:rPr>
                <w:color w:val="000000"/>
                <w:sz w:val="19"/>
              </w:rPr>
              <w:t>GET</w:t>
            </w:r>
          </w:p>
        </w:tc>
        <w:tc>
          <w:tcPr>
            <w:tcW w:w="3216" w:type="dxa"/>
            <w:vAlign w:val="center"/>
          </w:tcPr>
          <w:p w:rsidR="00B039F7" w:rsidRDefault="00F2792D">
            <w:r>
              <w:rPr>
                <w:color w:val="000000"/>
                <w:sz w:val="19"/>
              </w:rPr>
              <w:t>Health and feature status</w:t>
            </w:r>
          </w:p>
        </w:tc>
      </w:tr>
      <w:tr w:rsidR="00B039F7">
        <w:trPr>
          <w:jc w:val="center"/>
        </w:trPr>
        <w:tc>
          <w:tcPr>
            <w:tcW w:w="3216" w:type="dxa"/>
            <w:vAlign w:val="center"/>
          </w:tcPr>
          <w:p w:rsidR="00B039F7" w:rsidRDefault="00F2792D">
            <w:r>
              <w:rPr>
                <w:color w:val="000000"/>
                <w:sz w:val="19"/>
              </w:rPr>
              <w:t>/check-website</w:t>
            </w:r>
          </w:p>
        </w:tc>
        <w:tc>
          <w:tcPr>
            <w:tcW w:w="3216" w:type="dxa"/>
            <w:vAlign w:val="center"/>
          </w:tcPr>
          <w:p w:rsidR="00B039F7" w:rsidRDefault="00F2792D">
            <w:r>
              <w:rPr>
                <w:color w:val="000000"/>
                <w:sz w:val="19"/>
              </w:rPr>
              <w:t>POST</w:t>
            </w:r>
          </w:p>
        </w:tc>
        <w:tc>
          <w:tcPr>
            <w:tcW w:w="3216" w:type="dxa"/>
            <w:vAlign w:val="center"/>
          </w:tcPr>
          <w:p w:rsidR="00B039F7" w:rsidRDefault="00F2792D">
            <w:r>
              <w:rPr>
                <w:color w:val="000000"/>
                <w:sz w:val="19"/>
              </w:rPr>
              <w:t>Basic website scan</w:t>
            </w:r>
          </w:p>
        </w:tc>
      </w:tr>
      <w:tr w:rsidR="00B039F7">
        <w:trPr>
          <w:jc w:val="center"/>
        </w:trPr>
        <w:tc>
          <w:tcPr>
            <w:tcW w:w="3216" w:type="dxa"/>
            <w:vAlign w:val="center"/>
          </w:tcPr>
          <w:p w:rsidR="00B039F7" w:rsidRDefault="00F2792D">
            <w:r>
              <w:rPr>
                <w:color w:val="000000"/>
                <w:sz w:val="19"/>
              </w:rPr>
              <w:t>/check-website-enhanced</w:t>
            </w:r>
          </w:p>
        </w:tc>
        <w:tc>
          <w:tcPr>
            <w:tcW w:w="3216" w:type="dxa"/>
            <w:vAlign w:val="center"/>
          </w:tcPr>
          <w:p w:rsidR="00B039F7" w:rsidRDefault="00F2792D">
            <w:r>
              <w:rPr>
                <w:color w:val="000000"/>
                <w:sz w:val="19"/>
              </w:rPr>
              <w:t>POST</w:t>
            </w:r>
          </w:p>
        </w:tc>
        <w:tc>
          <w:tcPr>
            <w:tcW w:w="3216" w:type="dxa"/>
            <w:vAlign w:val="center"/>
          </w:tcPr>
          <w:p w:rsidR="00B039F7" w:rsidRDefault="00F2792D">
            <w:r>
              <w:rPr>
                <w:color w:val="000000"/>
                <w:sz w:val="19"/>
              </w:rPr>
              <w:t>Enhanced phishing scan</w:t>
            </w:r>
          </w:p>
        </w:tc>
      </w:tr>
      <w:tr w:rsidR="00B039F7">
        <w:trPr>
          <w:jc w:val="center"/>
        </w:trPr>
        <w:tc>
          <w:tcPr>
            <w:tcW w:w="3216" w:type="dxa"/>
            <w:vAlign w:val="center"/>
          </w:tcPr>
          <w:p w:rsidR="00B039F7" w:rsidRDefault="00F2792D">
            <w:r>
              <w:rPr>
                <w:color w:val="000000"/>
                <w:sz w:val="19"/>
              </w:rPr>
              <w:t>/check-website-advanced</w:t>
            </w:r>
          </w:p>
        </w:tc>
        <w:tc>
          <w:tcPr>
            <w:tcW w:w="3216" w:type="dxa"/>
            <w:vAlign w:val="center"/>
          </w:tcPr>
          <w:p w:rsidR="00B039F7" w:rsidRDefault="00F2792D">
            <w:r>
              <w:rPr>
                <w:color w:val="000000"/>
                <w:sz w:val="19"/>
              </w:rPr>
              <w:t>POST</w:t>
            </w:r>
          </w:p>
        </w:tc>
        <w:tc>
          <w:tcPr>
            <w:tcW w:w="3216" w:type="dxa"/>
            <w:vAlign w:val="center"/>
          </w:tcPr>
          <w:p w:rsidR="00B039F7" w:rsidRDefault="00F2792D">
            <w:r>
              <w:rPr>
                <w:color w:val="000000"/>
                <w:sz w:val="19"/>
              </w:rPr>
              <w:t>Advanced website scan</w:t>
            </w:r>
          </w:p>
        </w:tc>
      </w:tr>
      <w:tr w:rsidR="00B039F7">
        <w:trPr>
          <w:jc w:val="center"/>
        </w:trPr>
        <w:tc>
          <w:tcPr>
            <w:tcW w:w="3216" w:type="dxa"/>
            <w:vAlign w:val="center"/>
          </w:tcPr>
          <w:p w:rsidR="00B039F7" w:rsidRDefault="00F2792D">
            <w:r>
              <w:rPr>
                <w:color w:val="000000"/>
                <w:sz w:val="19"/>
              </w:rPr>
              <w:t>/check-wifi</w:t>
            </w:r>
          </w:p>
        </w:tc>
        <w:tc>
          <w:tcPr>
            <w:tcW w:w="3216" w:type="dxa"/>
            <w:vAlign w:val="center"/>
          </w:tcPr>
          <w:p w:rsidR="00B039F7" w:rsidRDefault="00F2792D">
            <w:r>
              <w:rPr>
                <w:color w:val="000000"/>
                <w:sz w:val="19"/>
              </w:rPr>
              <w:t>POST</w:t>
            </w:r>
          </w:p>
        </w:tc>
        <w:tc>
          <w:tcPr>
            <w:tcW w:w="3216" w:type="dxa"/>
            <w:vAlign w:val="center"/>
          </w:tcPr>
          <w:p w:rsidR="00B039F7" w:rsidRDefault="00F2792D">
            <w:r>
              <w:rPr>
                <w:color w:val="000000"/>
                <w:sz w:val="19"/>
              </w:rPr>
              <w:t>Manual WiFi scan</w:t>
            </w:r>
          </w:p>
        </w:tc>
      </w:tr>
      <w:tr w:rsidR="00B039F7">
        <w:trPr>
          <w:jc w:val="center"/>
        </w:trPr>
        <w:tc>
          <w:tcPr>
            <w:tcW w:w="3216" w:type="dxa"/>
            <w:vAlign w:val="center"/>
          </w:tcPr>
          <w:p w:rsidR="00B039F7" w:rsidRDefault="00F2792D">
            <w:r>
              <w:rPr>
                <w:color w:val="000000"/>
                <w:sz w:val="19"/>
              </w:rPr>
              <w:t>/check-email</w:t>
            </w:r>
          </w:p>
        </w:tc>
        <w:tc>
          <w:tcPr>
            <w:tcW w:w="3216" w:type="dxa"/>
            <w:vAlign w:val="center"/>
          </w:tcPr>
          <w:p w:rsidR="00B039F7" w:rsidRDefault="00F2792D">
            <w:r>
              <w:rPr>
                <w:color w:val="000000"/>
                <w:sz w:val="19"/>
              </w:rPr>
              <w:t>POST</w:t>
            </w:r>
          </w:p>
        </w:tc>
        <w:tc>
          <w:tcPr>
            <w:tcW w:w="3216" w:type="dxa"/>
            <w:vAlign w:val="center"/>
          </w:tcPr>
          <w:p w:rsidR="00B039F7" w:rsidRDefault="00F2792D">
            <w:r>
              <w:rPr>
                <w:color w:val="000000"/>
                <w:sz w:val="19"/>
              </w:rPr>
              <w:t>Basic email scan</w:t>
            </w:r>
          </w:p>
        </w:tc>
      </w:tr>
      <w:tr w:rsidR="00B039F7">
        <w:trPr>
          <w:jc w:val="center"/>
        </w:trPr>
        <w:tc>
          <w:tcPr>
            <w:tcW w:w="3216" w:type="dxa"/>
            <w:vAlign w:val="center"/>
          </w:tcPr>
          <w:p w:rsidR="00B039F7" w:rsidRDefault="00F2792D">
            <w:r>
              <w:rPr>
                <w:color w:val="000000"/>
                <w:sz w:val="19"/>
              </w:rPr>
              <w:t>/check-email-advanced</w:t>
            </w:r>
          </w:p>
        </w:tc>
        <w:tc>
          <w:tcPr>
            <w:tcW w:w="3216" w:type="dxa"/>
            <w:vAlign w:val="center"/>
          </w:tcPr>
          <w:p w:rsidR="00B039F7" w:rsidRDefault="00F2792D">
            <w:r>
              <w:rPr>
                <w:color w:val="000000"/>
                <w:sz w:val="19"/>
              </w:rPr>
              <w:t>POST</w:t>
            </w:r>
          </w:p>
        </w:tc>
        <w:tc>
          <w:tcPr>
            <w:tcW w:w="3216" w:type="dxa"/>
            <w:vAlign w:val="center"/>
          </w:tcPr>
          <w:p w:rsidR="00B039F7" w:rsidRDefault="00F2792D">
            <w:r>
              <w:rPr>
                <w:color w:val="000000"/>
                <w:sz w:val="19"/>
              </w:rPr>
              <w:t>Advanced email scan</w:t>
            </w:r>
          </w:p>
        </w:tc>
      </w:tr>
      <w:tr w:rsidR="00B039F7">
        <w:trPr>
          <w:jc w:val="center"/>
        </w:trPr>
        <w:tc>
          <w:tcPr>
            <w:tcW w:w="3216" w:type="dxa"/>
            <w:vAlign w:val="center"/>
          </w:tcPr>
          <w:p w:rsidR="00B039F7" w:rsidRDefault="00F2792D">
            <w:r>
              <w:rPr>
                <w:color w:val="000000"/>
                <w:sz w:val="19"/>
              </w:rPr>
              <w:t>/get-threats</w:t>
            </w:r>
          </w:p>
        </w:tc>
        <w:tc>
          <w:tcPr>
            <w:tcW w:w="3216" w:type="dxa"/>
            <w:vAlign w:val="center"/>
          </w:tcPr>
          <w:p w:rsidR="00B039F7" w:rsidRDefault="00F2792D">
            <w:r>
              <w:rPr>
                <w:color w:val="000000"/>
                <w:sz w:val="19"/>
              </w:rPr>
              <w:t>GET</w:t>
            </w:r>
          </w:p>
        </w:tc>
        <w:tc>
          <w:tcPr>
            <w:tcW w:w="3216" w:type="dxa"/>
            <w:vAlign w:val="center"/>
          </w:tcPr>
          <w:p w:rsidR="00B039F7" w:rsidRDefault="00F2792D">
            <w:r>
              <w:rPr>
                <w:color w:val="000000"/>
                <w:sz w:val="19"/>
              </w:rPr>
              <w:t>Threat history</w:t>
            </w:r>
          </w:p>
        </w:tc>
      </w:tr>
      <w:tr w:rsidR="00B039F7">
        <w:trPr>
          <w:jc w:val="center"/>
        </w:trPr>
        <w:tc>
          <w:tcPr>
            <w:tcW w:w="3216" w:type="dxa"/>
            <w:vAlign w:val="center"/>
          </w:tcPr>
          <w:p w:rsidR="00B039F7" w:rsidRDefault="00F2792D">
            <w:r>
              <w:rPr>
                <w:color w:val="000000"/>
                <w:sz w:val="19"/>
              </w:rPr>
              <w:t>/stats</w:t>
            </w:r>
          </w:p>
        </w:tc>
        <w:tc>
          <w:tcPr>
            <w:tcW w:w="3216" w:type="dxa"/>
            <w:vAlign w:val="center"/>
          </w:tcPr>
          <w:p w:rsidR="00B039F7" w:rsidRDefault="00F2792D">
            <w:r>
              <w:rPr>
                <w:color w:val="000000"/>
                <w:sz w:val="19"/>
              </w:rPr>
              <w:t>GET</w:t>
            </w:r>
          </w:p>
        </w:tc>
        <w:tc>
          <w:tcPr>
            <w:tcW w:w="3216" w:type="dxa"/>
            <w:vAlign w:val="center"/>
          </w:tcPr>
          <w:p w:rsidR="00B039F7" w:rsidRDefault="00F2792D">
            <w:r>
              <w:rPr>
                <w:color w:val="000000"/>
                <w:sz w:val="19"/>
              </w:rPr>
              <w:t>Dashboard statistics</w:t>
            </w:r>
          </w:p>
        </w:tc>
      </w:tr>
      <w:tr w:rsidR="00B039F7">
        <w:trPr>
          <w:jc w:val="center"/>
        </w:trPr>
        <w:tc>
          <w:tcPr>
            <w:tcW w:w="3216" w:type="dxa"/>
            <w:vAlign w:val="center"/>
          </w:tcPr>
          <w:p w:rsidR="00B039F7" w:rsidRDefault="00F2792D">
            <w:r>
              <w:rPr>
                <w:color w:val="000000"/>
                <w:sz w:val="19"/>
              </w:rPr>
              <w:t>/api-status</w:t>
            </w:r>
          </w:p>
        </w:tc>
        <w:tc>
          <w:tcPr>
            <w:tcW w:w="3216" w:type="dxa"/>
            <w:vAlign w:val="center"/>
          </w:tcPr>
          <w:p w:rsidR="00B039F7" w:rsidRDefault="00F2792D">
            <w:r>
              <w:rPr>
                <w:color w:val="000000"/>
                <w:sz w:val="19"/>
              </w:rPr>
              <w:t>GET</w:t>
            </w:r>
          </w:p>
        </w:tc>
        <w:tc>
          <w:tcPr>
            <w:tcW w:w="3216" w:type="dxa"/>
            <w:vAlign w:val="center"/>
          </w:tcPr>
          <w:p w:rsidR="00B039F7" w:rsidRDefault="00F2792D">
            <w:r>
              <w:rPr>
                <w:color w:val="000000"/>
                <w:sz w:val="19"/>
              </w:rPr>
              <w:t>API configuration status</w:t>
            </w:r>
          </w:p>
        </w:tc>
      </w:tr>
      <w:tr w:rsidR="00B039F7">
        <w:trPr>
          <w:jc w:val="center"/>
        </w:trPr>
        <w:tc>
          <w:tcPr>
            <w:tcW w:w="3216" w:type="dxa"/>
            <w:vAlign w:val="center"/>
          </w:tcPr>
          <w:p w:rsidR="00B039F7" w:rsidRDefault="00F2792D">
            <w:r>
              <w:rPr>
                <w:color w:val="000000"/>
                <w:sz w:val="19"/>
              </w:rPr>
              <w:t>/auto-scan/website</w:t>
            </w:r>
          </w:p>
        </w:tc>
        <w:tc>
          <w:tcPr>
            <w:tcW w:w="3216" w:type="dxa"/>
            <w:vAlign w:val="center"/>
          </w:tcPr>
          <w:p w:rsidR="00B039F7" w:rsidRDefault="00F2792D">
            <w:r>
              <w:rPr>
                <w:color w:val="000000"/>
                <w:sz w:val="19"/>
              </w:rPr>
              <w:t>POST</w:t>
            </w:r>
          </w:p>
        </w:tc>
        <w:tc>
          <w:tcPr>
            <w:tcW w:w="3216" w:type="dxa"/>
            <w:vAlign w:val="center"/>
          </w:tcPr>
          <w:p w:rsidR="00B039F7" w:rsidRDefault="00F2792D">
            <w:r>
              <w:rPr>
                <w:color w:val="000000"/>
                <w:sz w:val="19"/>
              </w:rPr>
              <w:t>Automatic website scan</w:t>
            </w:r>
          </w:p>
        </w:tc>
      </w:tr>
      <w:tr w:rsidR="00B039F7">
        <w:trPr>
          <w:jc w:val="center"/>
        </w:trPr>
        <w:tc>
          <w:tcPr>
            <w:tcW w:w="3216" w:type="dxa"/>
            <w:vAlign w:val="center"/>
          </w:tcPr>
          <w:p w:rsidR="00B039F7" w:rsidRDefault="00F2792D">
            <w:r>
              <w:rPr>
                <w:color w:val="000000"/>
                <w:sz w:val="19"/>
              </w:rPr>
              <w:t>/auto-scan/email</w:t>
            </w:r>
          </w:p>
        </w:tc>
        <w:tc>
          <w:tcPr>
            <w:tcW w:w="3216" w:type="dxa"/>
            <w:vAlign w:val="center"/>
          </w:tcPr>
          <w:p w:rsidR="00B039F7" w:rsidRDefault="00F2792D">
            <w:r>
              <w:rPr>
                <w:color w:val="000000"/>
                <w:sz w:val="19"/>
              </w:rPr>
              <w:t>POST</w:t>
            </w:r>
          </w:p>
        </w:tc>
        <w:tc>
          <w:tcPr>
            <w:tcW w:w="3216" w:type="dxa"/>
            <w:vAlign w:val="center"/>
          </w:tcPr>
          <w:p w:rsidR="00B039F7" w:rsidRDefault="00F2792D">
            <w:r>
              <w:rPr>
                <w:color w:val="000000"/>
                <w:sz w:val="19"/>
              </w:rPr>
              <w:t>Automatic email scan</w:t>
            </w:r>
          </w:p>
        </w:tc>
      </w:tr>
      <w:tr w:rsidR="00B039F7">
        <w:trPr>
          <w:jc w:val="center"/>
        </w:trPr>
        <w:tc>
          <w:tcPr>
            <w:tcW w:w="3216" w:type="dxa"/>
            <w:vAlign w:val="center"/>
          </w:tcPr>
          <w:p w:rsidR="00B039F7" w:rsidRDefault="00F2792D">
            <w:r>
              <w:rPr>
                <w:color w:val="000000"/>
                <w:sz w:val="19"/>
              </w:rPr>
              <w:t>/auto-scan/wifi</w:t>
            </w:r>
          </w:p>
        </w:tc>
        <w:tc>
          <w:tcPr>
            <w:tcW w:w="3216" w:type="dxa"/>
            <w:vAlign w:val="center"/>
          </w:tcPr>
          <w:p w:rsidR="00B039F7" w:rsidRDefault="00F2792D">
            <w:r>
              <w:rPr>
                <w:color w:val="000000"/>
                <w:sz w:val="19"/>
              </w:rPr>
              <w:t>GET</w:t>
            </w:r>
          </w:p>
        </w:tc>
        <w:tc>
          <w:tcPr>
            <w:tcW w:w="3216" w:type="dxa"/>
            <w:vAlign w:val="center"/>
          </w:tcPr>
          <w:p w:rsidR="00B039F7" w:rsidRDefault="00F2792D">
            <w:r>
              <w:rPr>
                <w:color w:val="000000"/>
                <w:sz w:val="19"/>
              </w:rPr>
              <w:t>Automatic WiFi interface</w:t>
            </w:r>
          </w:p>
        </w:tc>
      </w:tr>
      <w:tr w:rsidR="00B039F7">
        <w:trPr>
          <w:jc w:val="center"/>
        </w:trPr>
        <w:tc>
          <w:tcPr>
            <w:tcW w:w="3216" w:type="dxa"/>
            <w:vAlign w:val="center"/>
          </w:tcPr>
          <w:p w:rsidR="00B039F7" w:rsidRDefault="00F2792D">
            <w:r>
              <w:rPr>
                <w:color w:val="000000"/>
                <w:sz w:val="19"/>
              </w:rPr>
              <w:t>/extension/check-url</w:t>
            </w:r>
          </w:p>
        </w:tc>
        <w:tc>
          <w:tcPr>
            <w:tcW w:w="3216" w:type="dxa"/>
            <w:vAlign w:val="center"/>
          </w:tcPr>
          <w:p w:rsidR="00B039F7" w:rsidRDefault="00F2792D">
            <w:r>
              <w:rPr>
                <w:color w:val="000000"/>
                <w:sz w:val="19"/>
              </w:rPr>
              <w:t>POST</w:t>
            </w:r>
          </w:p>
        </w:tc>
        <w:tc>
          <w:tcPr>
            <w:tcW w:w="3216" w:type="dxa"/>
            <w:vAlign w:val="center"/>
          </w:tcPr>
          <w:p w:rsidR="00B039F7" w:rsidRDefault="00F2792D">
            <w:r>
              <w:rPr>
                <w:color w:val="000000"/>
                <w:sz w:val="19"/>
              </w:rPr>
              <w:t>Extension URL check</w:t>
            </w:r>
          </w:p>
        </w:tc>
      </w:tr>
      <w:tr w:rsidR="00B039F7">
        <w:trPr>
          <w:jc w:val="center"/>
        </w:trPr>
        <w:tc>
          <w:tcPr>
            <w:tcW w:w="3216" w:type="dxa"/>
            <w:vAlign w:val="center"/>
          </w:tcPr>
          <w:p w:rsidR="00B039F7" w:rsidRDefault="00F2792D">
            <w:r>
              <w:rPr>
                <w:color w:val="000000"/>
                <w:sz w:val="19"/>
              </w:rPr>
              <w:t>/api/threats/sync</w:t>
            </w:r>
          </w:p>
        </w:tc>
        <w:tc>
          <w:tcPr>
            <w:tcW w:w="3216" w:type="dxa"/>
            <w:vAlign w:val="center"/>
          </w:tcPr>
          <w:p w:rsidR="00B039F7" w:rsidRDefault="00F2792D">
            <w:r>
              <w:rPr>
                <w:color w:val="000000"/>
                <w:sz w:val="19"/>
              </w:rPr>
              <w:t>POST</w:t>
            </w:r>
          </w:p>
        </w:tc>
        <w:tc>
          <w:tcPr>
            <w:tcW w:w="3216" w:type="dxa"/>
            <w:vAlign w:val="center"/>
          </w:tcPr>
          <w:p w:rsidR="00B039F7" w:rsidRDefault="00F2792D">
            <w:r>
              <w:rPr>
                <w:color w:val="000000"/>
                <w:sz w:val="19"/>
              </w:rPr>
              <w:t>Extension history sync</w:t>
            </w:r>
          </w:p>
        </w:tc>
      </w:tr>
      <w:tr w:rsidR="00B039F7">
        <w:trPr>
          <w:jc w:val="center"/>
        </w:trPr>
        <w:tc>
          <w:tcPr>
            <w:tcW w:w="3216" w:type="dxa"/>
            <w:vAlign w:val="center"/>
          </w:tcPr>
          <w:p w:rsidR="00B039F7" w:rsidRDefault="00F2792D">
            <w:r>
              <w:rPr>
                <w:color w:val="000000"/>
                <w:sz w:val="19"/>
              </w:rPr>
              <w:t>/api/threats/extension</w:t>
            </w:r>
          </w:p>
        </w:tc>
        <w:tc>
          <w:tcPr>
            <w:tcW w:w="3216" w:type="dxa"/>
            <w:vAlign w:val="center"/>
          </w:tcPr>
          <w:p w:rsidR="00B039F7" w:rsidRDefault="00F2792D">
            <w:r>
              <w:rPr>
                <w:color w:val="000000"/>
                <w:sz w:val="19"/>
              </w:rPr>
              <w:t>POST</w:t>
            </w:r>
          </w:p>
        </w:tc>
        <w:tc>
          <w:tcPr>
            <w:tcW w:w="3216" w:type="dxa"/>
            <w:vAlign w:val="center"/>
          </w:tcPr>
          <w:p w:rsidR="00B039F7" w:rsidRDefault="00F2792D">
            <w:r>
              <w:rPr>
                <w:color w:val="000000"/>
                <w:sz w:val="19"/>
              </w:rPr>
              <w:t>Store extension event</w:t>
            </w:r>
          </w:p>
        </w:tc>
      </w:tr>
      <w:tr w:rsidR="00B039F7">
        <w:trPr>
          <w:jc w:val="center"/>
        </w:trPr>
        <w:tc>
          <w:tcPr>
            <w:tcW w:w="3216" w:type="dxa"/>
            <w:vAlign w:val="center"/>
          </w:tcPr>
          <w:p w:rsidR="00B039F7" w:rsidRDefault="00F2792D">
            <w:r>
              <w:rPr>
                <w:color w:val="000000"/>
                <w:sz w:val="19"/>
              </w:rPr>
              <w:t>/batch-check</w:t>
            </w:r>
          </w:p>
        </w:tc>
        <w:tc>
          <w:tcPr>
            <w:tcW w:w="3216" w:type="dxa"/>
            <w:vAlign w:val="center"/>
          </w:tcPr>
          <w:p w:rsidR="00B039F7" w:rsidRDefault="00F2792D">
            <w:r>
              <w:rPr>
                <w:color w:val="000000"/>
                <w:sz w:val="19"/>
              </w:rPr>
              <w:t>POST</w:t>
            </w:r>
          </w:p>
        </w:tc>
        <w:tc>
          <w:tcPr>
            <w:tcW w:w="3216" w:type="dxa"/>
            <w:vAlign w:val="center"/>
          </w:tcPr>
          <w:p w:rsidR="00B039F7" w:rsidRDefault="00F2792D">
            <w:r>
              <w:rPr>
                <w:color w:val="000000"/>
                <w:sz w:val="19"/>
              </w:rPr>
              <w:t>Multiple URL checks</w:t>
            </w:r>
          </w:p>
        </w:tc>
      </w:tr>
      <w:tr w:rsidR="00B039F7">
        <w:trPr>
          <w:jc w:val="center"/>
        </w:trPr>
        <w:tc>
          <w:tcPr>
            <w:tcW w:w="3216" w:type="dxa"/>
            <w:vAlign w:val="center"/>
          </w:tcPr>
          <w:p w:rsidR="00B039F7" w:rsidRDefault="00F2792D">
            <w:r>
              <w:rPr>
                <w:color w:val="000000"/>
                <w:sz w:val="19"/>
              </w:rPr>
              <w:t>/api/user/id</w:t>
            </w:r>
          </w:p>
        </w:tc>
        <w:tc>
          <w:tcPr>
            <w:tcW w:w="3216" w:type="dxa"/>
            <w:vAlign w:val="center"/>
          </w:tcPr>
          <w:p w:rsidR="00B039F7" w:rsidRDefault="00F2792D">
            <w:r>
              <w:rPr>
                <w:color w:val="000000"/>
                <w:sz w:val="19"/>
              </w:rPr>
              <w:t>GET/POST</w:t>
            </w:r>
          </w:p>
        </w:tc>
        <w:tc>
          <w:tcPr>
            <w:tcW w:w="3216" w:type="dxa"/>
            <w:vAlign w:val="center"/>
          </w:tcPr>
          <w:p w:rsidR="00B039F7" w:rsidRDefault="00F2792D">
            <w:r>
              <w:rPr>
                <w:color w:val="000000"/>
                <w:sz w:val="19"/>
              </w:rPr>
              <w:t>Anonymous user ID support</w:t>
            </w:r>
          </w:p>
        </w:tc>
      </w:tr>
    </w:tbl>
    <w:p w:rsidR="00B039F7" w:rsidRDefault="00B039F7"/>
    <w:p w:rsidR="00B039F7" w:rsidRDefault="00F2792D">
      <w:pPr>
        <w:pStyle w:val="Heading2"/>
      </w:pPr>
      <w:r>
        <w:rPr>
          <w:rFonts w:ascii="Times New Roman" w:hAnsi="Times New Roman"/>
        </w:rPr>
        <w:t>5.3 DATABASE IMPLEMENTATION</w:t>
      </w:r>
    </w:p>
    <w:p w:rsidR="00B039F7" w:rsidRDefault="00F2792D">
      <w:pPr>
        <w:spacing w:after="100"/>
        <w:jc w:val="both"/>
      </w:pPr>
      <w:r>
        <w:rPr>
          <w:color w:val="000000"/>
        </w:rPr>
        <w:t>The application creates or validates the SQLite threats table at startup and creates indexes on user ID, timestamp and URL. Demonstration records are inserted for the demo user when no demo records exist. The database supports history and dashboard analytics.</w:t>
      </w:r>
    </w:p>
    <w:p w:rsidR="00B039F7" w:rsidRDefault="00F2792D">
      <w:pPr>
        <w:pStyle w:val="Heading2"/>
      </w:pPr>
      <w:r>
        <w:rPr>
          <w:rFonts w:ascii="Times New Roman" w:hAnsi="Times New Roman"/>
        </w:rPr>
        <w:t>5.4 PHISHING DETECTION IMPLEMENTATION</w:t>
      </w:r>
    </w:p>
    <w:p w:rsidR="00B039F7" w:rsidRDefault="00F2792D">
      <w:pPr>
        <w:spacing w:after="100"/>
        <w:jc w:val="both"/>
      </w:pPr>
      <w:r>
        <w:rPr>
          <w:color w:val="000000"/>
        </w:rPr>
        <w:t>The phishing subsystem contains trusted domains, dangerous domains, phishing keywords, suspicious patterns and legitimate clone/hosting platforms. The large domain datasets provide lookup evidence, but absence from a dangerous list is not proof of safety. The explicit fake-brand dictionary adds a strong signal for known typosquat patterns.</w:t>
      </w:r>
    </w:p>
    <w:p w:rsidR="00B039F7" w:rsidRDefault="00F2792D">
      <w:pPr>
        <w:pStyle w:val="Heading2"/>
      </w:pPr>
      <w:r>
        <w:rPr>
          <w:rFonts w:ascii="Times New Roman" w:hAnsi="Times New Roman"/>
        </w:rPr>
        <w:lastRenderedPageBreak/>
        <w:t>5.5 WEBSITE MODULES</w:t>
      </w:r>
    </w:p>
    <w:p w:rsidR="00B039F7" w:rsidRDefault="00F2792D">
      <w:pPr>
        <w:spacing w:after="100"/>
        <w:jc w:val="both"/>
      </w:pPr>
      <w:r>
        <w:rPr>
          <w:color w:val="000000"/>
        </w:rPr>
        <w:t>The basic website path provides rapid screening. The enhanced path performs detailed URL and domain analysis. The advanced path extends the enhanced analysis and attaches an API summary. The advanced route is connected to the VirusTotal and Google Safe Browsing APIs through actual HTTP requests. If credentials are missing or a service is unavailable, the application records the failed or skipped check instead of treating it as a confirmed threat verdict.</w:t>
      </w:r>
    </w:p>
    <w:p w:rsidR="00B039F7" w:rsidRDefault="00F2792D">
      <w:pPr>
        <w:pStyle w:val="Heading2"/>
      </w:pPr>
      <w:r>
        <w:rPr>
          <w:rFonts w:ascii="Times New Roman" w:hAnsi="Times New Roman"/>
        </w:rPr>
        <w:t>5.6 EMAIL MODULES</w:t>
      </w:r>
    </w:p>
    <w:p w:rsidR="00B039F7" w:rsidRDefault="00F2792D">
      <w:pPr>
        <w:spacing w:after="100"/>
        <w:jc w:val="both"/>
      </w:pPr>
      <w:r>
        <w:rPr>
          <w:color w:val="000000"/>
        </w:rPr>
        <w:t>The email engine normalizes sender, subject and body. Sender checks look for suspicious role and urgency terms; subject checks identify urgent/account-related phrases; body checks extract URLs, shortened links and sensitive-information requests. Results contain warnings and analysis details.</w:t>
      </w:r>
    </w:p>
    <w:p w:rsidR="00B039F7" w:rsidRDefault="00F2792D">
      <w:pPr>
        <w:pStyle w:val="Heading2"/>
      </w:pPr>
      <w:r>
        <w:rPr>
          <w:rFonts w:ascii="Times New Roman" w:hAnsi="Times New Roman"/>
        </w:rPr>
        <w:t>5.7 WIFI MODULES</w:t>
      </w:r>
    </w:p>
    <w:p w:rsidR="00B039F7" w:rsidRDefault="00F2792D">
      <w:pPr>
        <w:spacing w:after="100"/>
        <w:jc w:val="both"/>
      </w:pPr>
      <w:r>
        <w:rPr>
          <w:color w:val="000000"/>
        </w:rPr>
        <w:t>The project provides manual WiFi checking and automatic current-WiFi analysis. The automatic path reads the host system’s currently connected WiFi using OS-specific mechanisms: netsh on Windows, nmcli on Linux and the Apple80211 airport utility on macOS. When no WiFi connection is detected, the system returns a not-connected result instead of generating a random SSID.</w:t>
      </w:r>
    </w:p>
    <w:p w:rsidR="00B039F7" w:rsidRDefault="00F2792D">
      <w:pPr>
        <w:pStyle w:val="Heading2"/>
      </w:pPr>
      <w:r>
        <w:rPr>
          <w:rFonts w:ascii="Times New Roman" w:hAnsi="Times New Roman"/>
        </w:rPr>
        <w:t>5.8 DASHBOARD FRONTEND</w:t>
      </w:r>
    </w:p>
    <w:p w:rsidR="00B039F7" w:rsidRDefault="00F2792D">
      <w:pPr>
        <w:spacing w:after="100"/>
        <w:jc w:val="both"/>
      </w:pPr>
      <w:r>
        <w:rPr>
          <w:color w:val="000000"/>
        </w:rPr>
        <w:t>The dashboard contains seven tabs: Dashboard, Website Check, WiFi Security, Email Scanner, Threat History, Reports and Settings. Initialization checks backend connectivity, prepares charts, loads data and refreshes dashboard information periodically. Website functions support basic, advanced, batch and current-tab checks. WiFi functions support manual checks and auto-detection controls. Email functions support basic and advanced checks. Threats displays history; Reports generates summaries and CSV; Settings stores preferences and applies themes.</w:t>
      </w:r>
    </w:p>
    <w:p w:rsidR="00B039F7" w:rsidRDefault="00F2792D">
      <w:pPr>
        <w:pStyle w:val="Heading2"/>
      </w:pPr>
      <w:r>
        <w:rPr>
          <w:rFonts w:ascii="Times New Roman" w:hAnsi="Times New Roman"/>
        </w:rPr>
        <w:t>5.9 REPORTS AND CSV EXPORT</w:t>
      </w:r>
    </w:p>
    <w:p w:rsidR="00B039F7" w:rsidRDefault="00F2792D">
      <w:pPr>
        <w:spacing w:after="100"/>
        <w:jc w:val="both"/>
      </w:pPr>
      <w:r>
        <w:rPr>
          <w:color w:val="000000"/>
        </w:rPr>
        <w:t>The reporting functions retrieve threat data and generate a human-readable security summary. The CSV export converts historical records into a portable tabular file for external analysis or archival.</w:t>
      </w:r>
    </w:p>
    <w:p w:rsidR="00B039F7" w:rsidRDefault="00F2792D">
      <w:pPr>
        <w:pStyle w:val="Heading2"/>
      </w:pPr>
      <w:r>
        <w:rPr>
          <w:rFonts w:ascii="Times New Roman" w:hAnsi="Times New Roman"/>
        </w:rPr>
        <w:t>5.10 SETTINGS AND THEME</w:t>
      </w:r>
    </w:p>
    <w:p w:rsidR="00B039F7" w:rsidRDefault="00F2792D">
      <w:pPr>
        <w:spacing w:after="100"/>
        <w:jc w:val="both"/>
      </w:pPr>
      <w:r>
        <w:rPr>
          <w:color w:val="000000"/>
        </w:rPr>
        <w:t>Settings are stored in browser localStorage. Functions support loading, saving, resetting and applying preferences. The interface provides theme configuration and automatic WiFi controls.</w:t>
      </w:r>
    </w:p>
    <w:p w:rsidR="00B039F7" w:rsidRDefault="00F2792D">
      <w:pPr>
        <w:pStyle w:val="Heading2"/>
      </w:pPr>
      <w:r>
        <w:rPr>
          <w:rFonts w:ascii="Times New Roman" w:hAnsi="Times New Roman"/>
        </w:rPr>
        <w:t>5.11 ALERT AND NOTIFICATION SYSTEM</w:t>
      </w:r>
    </w:p>
    <w:p w:rsidR="00B039F7" w:rsidRDefault="00F2792D">
      <w:pPr>
        <w:spacing w:after="100"/>
        <w:jc w:val="both"/>
      </w:pPr>
      <w:r>
        <w:rPr>
          <w:color w:val="000000"/>
        </w:rPr>
        <w:t>The alert system displays a notification with an icon, message and timestamp. Alerts can be removed individually or cleared in bulk. Important warning/danger events invoke the sound routine, while non-danger alerts are automatically removed after a short period.</w:t>
      </w:r>
    </w:p>
    <w:p w:rsidR="00B039F7" w:rsidRDefault="00F2792D">
      <w:pPr>
        <w:pStyle w:val="Heading2"/>
      </w:pPr>
      <w:r>
        <w:rPr>
          <w:rFonts w:ascii="Times New Roman" w:hAnsi="Times New Roman"/>
        </w:rPr>
        <w:t>5.12 CHROME EXTENSION</w:t>
      </w:r>
    </w:p>
    <w:p w:rsidR="00B039F7" w:rsidRDefault="00F2792D">
      <w:pPr>
        <w:spacing w:after="100"/>
        <w:jc w:val="both"/>
      </w:pPr>
      <w:r>
        <w:rPr>
          <w:color w:val="000000"/>
        </w:rPr>
        <w:t>The Manifest V3 extension declares tabs and storage permissions, HTTP/HTTPS host permissions, a background service worker, popup and content script. The popup checks the active tab, uses a local cache strategy through chrome.storage.local, performs quick scans and stores history. A local fallback starts at 70 and applies penalties for non-HTTPS URLs, login/sign-in keywords and long URLs when the backend is unavailable.</w:t>
      </w:r>
    </w:p>
    <w:p w:rsidR="00B039F7" w:rsidRDefault="00F2792D">
      <w:pPr>
        <w:pStyle w:val="Heading2"/>
      </w:pPr>
      <w:r>
        <w:rPr>
          <w:rFonts w:ascii="Times New Roman" w:hAnsi="Times New Roman"/>
        </w:rPr>
        <w:lastRenderedPageBreak/>
        <w:t>5.13 END-TO-END DATA FLOW</w:t>
      </w:r>
    </w:p>
    <w:p w:rsidR="00B039F7" w:rsidRDefault="00F2792D">
      <w:pPr>
        <w:pStyle w:val="ListBullet"/>
        <w:spacing w:after="40"/>
      </w:pPr>
      <w:r>
        <w:rPr>
          <w:color w:val="000000"/>
        </w:rPr>
        <w:t>User visits a website or opens the extension.</w:t>
      </w:r>
    </w:p>
    <w:p w:rsidR="00B039F7" w:rsidRDefault="00F2792D">
      <w:pPr>
        <w:pStyle w:val="ListBullet"/>
        <w:spacing w:after="40"/>
      </w:pPr>
      <w:r>
        <w:rPr>
          <w:color w:val="000000"/>
        </w:rPr>
        <w:t>content.js can detect page-level form/password signals.</w:t>
      </w:r>
    </w:p>
    <w:p w:rsidR="00B039F7" w:rsidRDefault="00F2792D">
      <w:pPr>
        <w:pStyle w:val="ListBullet"/>
        <w:spacing w:after="40"/>
      </w:pPr>
      <w:r>
        <w:rPr>
          <w:color w:val="000000"/>
        </w:rPr>
        <w:t>popup.js reads the active tab URL and checks cache.</w:t>
      </w:r>
    </w:p>
    <w:p w:rsidR="00B039F7" w:rsidRDefault="00F2792D">
      <w:pPr>
        <w:pStyle w:val="ListBullet"/>
        <w:spacing w:after="40"/>
      </w:pPr>
      <w:r>
        <w:rPr>
          <w:color w:val="000000"/>
        </w:rPr>
        <w:t>If necessary, popup.js calls /api/quick-check.</w:t>
      </w:r>
    </w:p>
    <w:p w:rsidR="00B039F7" w:rsidRDefault="00F2792D">
      <w:pPr>
        <w:pStyle w:val="ListBullet"/>
        <w:spacing w:after="40"/>
      </w:pPr>
      <w:r>
        <w:rPr>
          <w:color w:val="000000"/>
        </w:rPr>
        <w:t>Flask analyzes the URL and returns score/status/threat level/warnings.</w:t>
      </w:r>
    </w:p>
    <w:p w:rsidR="00B039F7" w:rsidRDefault="00F2792D">
      <w:pPr>
        <w:pStyle w:val="ListBullet"/>
        <w:spacing w:after="40"/>
      </w:pPr>
      <w:r>
        <w:rPr>
          <w:color w:val="000000"/>
        </w:rPr>
        <w:t>The popup renders the result and stores local history.</w:t>
      </w:r>
    </w:p>
    <w:p w:rsidR="00B039F7" w:rsidRDefault="00F2792D">
      <w:pPr>
        <w:pStyle w:val="ListBullet"/>
        <w:spacing w:after="40"/>
      </w:pPr>
      <w:r>
        <w:rPr>
          <w:color w:val="000000"/>
        </w:rPr>
        <w:t>Sync sends local history to the backend.</w:t>
      </w:r>
    </w:p>
    <w:p w:rsidR="00B039F7" w:rsidRDefault="00F2792D">
      <w:pPr>
        <w:pStyle w:val="ListBullet"/>
        <w:spacing w:after="40"/>
      </w:pPr>
      <w:r>
        <w:rPr>
          <w:color w:val="000000"/>
        </w:rPr>
        <w:t>The dashboard retrieves threats through /get-threats and statistics through /stats.</w:t>
      </w:r>
    </w:p>
    <w:p w:rsidR="00B039F7" w:rsidRDefault="00F2792D">
      <w:pPr>
        <w:pStyle w:val="ListBullet"/>
        <w:spacing w:after="40"/>
      </w:pPr>
      <w:r>
        <w:rPr>
          <w:color w:val="000000"/>
        </w:rPr>
        <w:t>Reports and CSV export use stored history.</w:t>
      </w:r>
    </w:p>
    <w:p w:rsidR="00B039F7" w:rsidRDefault="00F2792D">
      <w:pPr>
        <w:pStyle w:val="Heading2"/>
      </w:pPr>
      <w:r>
        <w:rPr>
          <w:rFonts w:ascii="Times New Roman" w:hAnsi="Times New Roman"/>
        </w:rPr>
        <w:t>5.14 SECURITY AND CONFIGURATION CONSIDERATIONS</w:t>
      </w:r>
    </w:p>
    <w:p w:rsidR="00B039F7" w:rsidRDefault="00F2792D">
      <w:pPr>
        <w:pStyle w:val="Heading3"/>
      </w:pPr>
      <w:r>
        <w:rPr>
          <w:rFonts w:ascii="Times New Roman" w:hAnsi="Times New Roman"/>
          <w:sz w:val="20"/>
        </w:rPr>
        <w:t>5.14.1 IMPLEMENTED SECURITY CONTROLS</w:t>
      </w:r>
    </w:p>
    <w:p w:rsidR="00B039F7" w:rsidRDefault="00F2792D">
      <w:pPr>
        <w:jc w:val="both"/>
      </w:pPr>
      <w:r>
        <w:rPr>
          <w:color w:val="000000"/>
          <w:sz w:val="20"/>
        </w:rPr>
        <w:t>Security controls are part of the current SafeSurf AI implementation. CORS is restricted to the trusted local origins used by the dashboard and extension workflow. The Flask application starts with debug=False and binds to 127.0.0.1, so the supplied development service does not listen on external network interfaces.</w:t>
      </w:r>
    </w:p>
    <w:p w:rsidR="00B039F7" w:rsidRDefault="00F2792D">
      <w:pPr>
        <w:jc w:val="both"/>
      </w:pPr>
      <w:r>
        <w:rPr>
          <w:color w:val="000000"/>
          <w:sz w:val="20"/>
        </w:rPr>
        <w:t>The advanced website-check endpoint applies an in-memory limit of 20 requests per minute per source IP. URL checks also pass through an SSRF guard that rejects localhost, loopback, private, link-local, cloud-metadata and private IPv6 address ranges before external analysis is attempted.</w:t>
      </w:r>
    </w:p>
    <w:p w:rsidR="00B039F7" w:rsidRDefault="00F2792D">
      <w:pPr>
        <w:jc w:val="both"/>
      </w:pPr>
      <w:r>
        <w:rPr>
          <w:color w:val="000000"/>
          <w:sz w:val="20"/>
        </w:rPr>
        <w:t>Security response headers are added to every response, including X-Content-Type-Options, X-Frame-Options, X-XSS-Protection, Referrer-Policy and Cache-Control. The /sounds/ route accepts only the approved audio filenames and strips path components before serving a file, addressing path-traversal attempts against that endpoint.</w:t>
      </w:r>
    </w:p>
    <w:p w:rsidR="00B039F7" w:rsidRDefault="00F2792D">
      <w:pPr>
        <w:jc w:val="both"/>
      </w:pPr>
      <w:r>
        <w:rPr>
          <w:color w:val="000000"/>
          <w:sz w:val="20"/>
        </w:rPr>
        <w:t>API credentials are read from environment variables rather than being embedded directly in the application source. Input validation and parameterized database queries are also used in the reviewed paths. The scoring model remains advisory and does not represent a guarantee of safety.</w:t>
      </w:r>
    </w:p>
    <w:p w:rsidR="00B039F7" w:rsidRDefault="00F2792D">
      <w:pPr>
        <w:pStyle w:val="Heading3"/>
      </w:pPr>
      <w:r>
        <w:rPr>
          <w:rFonts w:ascii="Times New Roman" w:hAnsi="Times New Roman"/>
          <w:sz w:val="20"/>
        </w:rPr>
        <w:t>5.14.2 OWASP-ALIGNED SECURITY REVIEW</w:t>
      </w:r>
    </w:p>
    <w:p w:rsidR="00B039F7" w:rsidRDefault="00F2792D">
      <w:pPr>
        <w:jc w:val="both"/>
      </w:pPr>
      <w:r>
        <w:rPr>
          <w:color w:val="000000"/>
          <w:sz w:val="20"/>
        </w:rPr>
        <w:t>The implemented controls were reviewed against relevant OWASP web-application security concerns. The following points describe the relationship between the current source code and those concerns.</w:t>
      </w:r>
    </w:p>
    <w:p w:rsidR="00B039F7" w:rsidRDefault="00F2792D">
      <w:pPr>
        <w:jc w:val="both"/>
      </w:pPr>
      <w:r>
        <w:rPr>
          <w:color w:val="000000"/>
          <w:sz w:val="20"/>
        </w:rPr>
        <w:t>• Injection: reviewed database operations use parameterized SQL, and URL/form inputs are validated before processing.</w:t>
      </w:r>
    </w:p>
    <w:p w:rsidR="00B039F7" w:rsidRDefault="00F2792D">
      <w:pPr>
        <w:jc w:val="both"/>
      </w:pPr>
      <w:r>
        <w:rPr>
          <w:color w:val="000000"/>
          <w:sz w:val="20"/>
        </w:rPr>
        <w:t>• Security Misconfiguration: debug mode is disabled, the server is bound to localhost, CORS is restricted, and security headers are applied centrally.</w:t>
      </w:r>
    </w:p>
    <w:p w:rsidR="00B039F7" w:rsidRDefault="00F2792D">
      <w:pPr>
        <w:jc w:val="both"/>
      </w:pPr>
      <w:r>
        <w:rPr>
          <w:color w:val="000000"/>
          <w:sz w:val="20"/>
        </w:rPr>
        <w:t>• SSRF: the website-analysis path checks loopback and private address ranges before remote analysis requests.</w:t>
      </w:r>
    </w:p>
    <w:p w:rsidR="00B039F7" w:rsidRDefault="00F2792D">
      <w:pPr>
        <w:jc w:val="both"/>
      </w:pPr>
      <w:r>
        <w:rPr>
          <w:color w:val="000000"/>
          <w:sz w:val="20"/>
        </w:rPr>
        <w:t>• Path Traversal: the sound-serving route uses a filename allowlist and strips path components before serving files.</w:t>
      </w:r>
    </w:p>
    <w:p w:rsidR="00B039F7" w:rsidRDefault="00F2792D">
      <w:pPr>
        <w:jc w:val="both"/>
      </w:pPr>
      <w:r>
        <w:rPr>
          <w:color w:val="000000"/>
          <w:sz w:val="20"/>
        </w:rPr>
        <w:t>• Identification and Authentication Failures: the current project does not implement a complete user-authentication and role-management layer; this remains necessary for multi-user deployment.</w:t>
      </w:r>
    </w:p>
    <w:p w:rsidR="00B039F7" w:rsidRDefault="00F2792D">
      <w:pPr>
        <w:jc w:val="both"/>
      </w:pPr>
      <w:r>
        <w:rPr>
          <w:color w:val="000000"/>
          <w:sz w:val="20"/>
        </w:rPr>
        <w:t>• Security Logging and Monitoring: threat results are stored in SQLite with timestamps and exposed through history and reporting functions, providing project-level traceability.</w:t>
      </w:r>
    </w:p>
    <w:p w:rsidR="00B039F7" w:rsidRDefault="00F2792D">
      <w:pPr>
        <w:pStyle w:val="Heading3"/>
      </w:pPr>
      <w:r>
        <w:rPr>
          <w:rFonts w:ascii="Times New Roman" w:hAnsi="Times New Roman"/>
          <w:sz w:val="20"/>
        </w:rPr>
        <w:lastRenderedPageBreak/>
        <w:t>5.14.3 REMAINING SECURITY CONSIDERATIONS</w:t>
      </w:r>
    </w:p>
    <w:p w:rsidR="00B039F7" w:rsidRDefault="00F2792D">
      <w:pPr>
        <w:jc w:val="both"/>
      </w:pPr>
      <w:r>
        <w:rPr>
          <w:color w:val="000000"/>
          <w:sz w:val="20"/>
        </w:rPr>
        <w:t>The current controls are designed for local project deployment. The SSRF check uses explicit host/address validation and does not provide full DNS-resolution or DNS-rebinding protection. For wider deployment, HTTPS, authenticated access, stronger authorization, centralized rate limiting, hardened production hosting and automated security regression testing should be added.</w:t>
      </w:r>
    </w:p>
    <w:p w:rsidR="00B039F7" w:rsidRDefault="00F2792D">
      <w:pPr>
        <w:pStyle w:val="Heading1"/>
      </w:pPr>
      <w:r>
        <w:rPr>
          <w:rFonts w:ascii="Times New Roman" w:hAnsi="Times New Roman"/>
          <w:sz w:val="24"/>
        </w:rPr>
        <w:t>TESTING &amp; EVALUATION</w:t>
      </w:r>
    </w:p>
    <w:p w:rsidR="00B039F7" w:rsidRDefault="00F2792D">
      <w:pPr>
        <w:pStyle w:val="Heading2"/>
      </w:pPr>
      <w:r>
        <w:rPr>
          <w:rFonts w:ascii="Times New Roman" w:hAnsi="Times New Roman"/>
        </w:rPr>
        <w:t>6.1 INTRODUCTION</w:t>
      </w:r>
    </w:p>
    <w:p w:rsidR="00B039F7" w:rsidRDefault="00F2792D">
      <w:pPr>
        <w:spacing w:after="100"/>
        <w:jc w:val="both"/>
      </w:pPr>
      <w:r>
        <w:rPr>
          <w:color w:val="000000"/>
        </w:rPr>
        <w:t>Testing verifies that SafeSurf AI responds correctly to valid and invalid inputs and that its dashboard, database, reports and extension behave consistently. Black-box functional testing is the primary academic evaluation method, consistent with the supplied thesis template.</w:t>
      </w:r>
    </w:p>
    <w:p w:rsidR="00B039F7" w:rsidRDefault="00F2792D">
      <w:pPr>
        <w:pStyle w:val="Heading2"/>
      </w:pPr>
      <w:r>
        <w:rPr>
          <w:rFonts w:ascii="Times New Roman" w:hAnsi="Times New Roman"/>
        </w:rPr>
        <w:t>6.2 TESTING STRATEGY</w:t>
      </w:r>
    </w:p>
    <w:p w:rsidR="00B039F7" w:rsidRDefault="00F2792D">
      <w:pPr>
        <w:pStyle w:val="ListBullet"/>
        <w:spacing w:after="40"/>
      </w:pPr>
      <w:r>
        <w:rPr>
          <w:color w:val="000000"/>
        </w:rPr>
        <w:t>Functional testing of Flask endpoints.</w:t>
      </w:r>
    </w:p>
    <w:p w:rsidR="00B039F7" w:rsidRDefault="00F2792D">
      <w:pPr>
        <w:pStyle w:val="ListBullet"/>
        <w:spacing w:after="40"/>
      </w:pPr>
      <w:r>
        <w:rPr>
          <w:color w:val="000000"/>
        </w:rPr>
        <w:t>Black-box dashboard testing.</w:t>
      </w:r>
    </w:p>
    <w:p w:rsidR="00B039F7" w:rsidRDefault="00F2792D">
      <w:pPr>
        <w:pStyle w:val="ListBullet"/>
        <w:spacing w:after="40"/>
      </w:pPr>
      <w:r>
        <w:rPr>
          <w:color w:val="000000"/>
        </w:rPr>
        <w:t>Chrome extension testing.</w:t>
      </w:r>
    </w:p>
    <w:p w:rsidR="00B039F7" w:rsidRDefault="00F2792D">
      <w:pPr>
        <w:pStyle w:val="ListBullet"/>
        <w:spacing w:after="40"/>
      </w:pPr>
      <w:r>
        <w:rPr>
          <w:color w:val="000000"/>
        </w:rPr>
        <w:t>Database persistence testing.</w:t>
      </w:r>
    </w:p>
    <w:p w:rsidR="00B039F7" w:rsidRDefault="00F2792D">
      <w:pPr>
        <w:pStyle w:val="ListBullet"/>
        <w:spacing w:after="40"/>
      </w:pPr>
      <w:r>
        <w:rPr>
          <w:color w:val="000000"/>
        </w:rPr>
        <w:t>Report and CSV testing.</w:t>
      </w:r>
    </w:p>
    <w:p w:rsidR="00B039F7" w:rsidRDefault="00F2792D">
      <w:pPr>
        <w:pStyle w:val="ListBullet"/>
        <w:spacing w:after="40"/>
      </w:pPr>
      <w:r>
        <w:rPr>
          <w:color w:val="000000"/>
        </w:rPr>
        <w:t>Controlled WiFi testing.</w:t>
      </w:r>
    </w:p>
    <w:p w:rsidR="00B039F7" w:rsidRDefault="00F2792D">
      <w:pPr>
        <w:pStyle w:val="ListBullet"/>
        <w:spacing w:after="40"/>
      </w:pPr>
      <w:r>
        <w:rPr>
          <w:color w:val="000000"/>
        </w:rPr>
        <w:t>Negative testing for malformed and incomplete inputs.</w:t>
      </w:r>
    </w:p>
    <w:p w:rsidR="00B039F7" w:rsidRDefault="00F2792D">
      <w:pPr>
        <w:pStyle w:val="Heading2"/>
      </w:pPr>
      <w:r>
        <w:rPr>
          <w:rFonts w:ascii="Times New Roman" w:hAnsi="Times New Roman"/>
        </w:rPr>
        <w:t>6.3 BLACK BOX TESTING</w:t>
      </w:r>
    </w:p>
    <w:p w:rsidR="00B039F7" w:rsidRDefault="00F2792D">
      <w:pPr>
        <w:spacing w:after="100"/>
        <w:jc w:val="both"/>
      </w:pPr>
      <w:r>
        <w:rPr>
          <w:color w:val="000000"/>
        </w:rPr>
        <w:t>Black-box testing evaluates the system through inputs and expected outputs without depending on implementation details. It is appropriate because users primarily observe scores, warnings, threat levels, recommendations, history and reports.</w:t>
      </w:r>
    </w:p>
    <w:p w:rsidR="00B039F7" w:rsidRDefault="00F2792D">
      <w:pPr>
        <w:pStyle w:val="Heading2"/>
      </w:pPr>
      <w:r>
        <w:rPr>
          <w:rFonts w:ascii="Times New Roman" w:hAnsi="Times New Roman"/>
        </w:rPr>
        <w:t>6.4 FUNCTIONAL TEST SCENARIOS</w:t>
      </w:r>
    </w:p>
    <w:p w:rsidR="00B039F7" w:rsidRDefault="00F2792D">
      <w:pPr>
        <w:jc w:val="center"/>
      </w:pPr>
      <w:r>
        <w:rPr>
          <w:b/>
          <w:color w:val="000000"/>
          <w:sz w:val="20"/>
        </w:rPr>
        <w:t>Table 6.1 Test Scenario 01</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01</w:t>
            </w:r>
          </w:p>
        </w:tc>
        <w:tc>
          <w:tcPr>
            <w:tcW w:w="1608" w:type="dxa"/>
            <w:vAlign w:val="center"/>
          </w:tcPr>
          <w:p w:rsidR="00B039F7" w:rsidRDefault="00F2792D">
            <w:r>
              <w:rPr>
                <w:color w:val="000000"/>
                <w:sz w:val="19"/>
              </w:rPr>
              <w:t>Backend Health</w:t>
            </w:r>
          </w:p>
        </w:tc>
        <w:tc>
          <w:tcPr>
            <w:tcW w:w="1608" w:type="dxa"/>
            <w:vAlign w:val="center"/>
          </w:tcPr>
          <w:p w:rsidR="00B039F7" w:rsidRDefault="00F2792D">
            <w:r>
              <w:rPr>
                <w:color w:val="000000"/>
                <w:sz w:val="19"/>
              </w:rPr>
              <w:t>GET /health</w:t>
            </w:r>
          </w:p>
        </w:tc>
        <w:tc>
          <w:tcPr>
            <w:tcW w:w="1608" w:type="dxa"/>
            <w:vAlign w:val="center"/>
          </w:tcPr>
          <w:p w:rsidR="00B039F7" w:rsidRDefault="00F2792D">
            <w:r>
              <w:rPr>
                <w:color w:val="000000"/>
                <w:sz w:val="19"/>
              </w:rPr>
              <w:t>Server running</w:t>
            </w:r>
          </w:p>
        </w:tc>
        <w:tc>
          <w:tcPr>
            <w:tcW w:w="1608" w:type="dxa"/>
            <w:vAlign w:val="center"/>
          </w:tcPr>
          <w:p w:rsidR="00B039F7" w:rsidRDefault="00F2792D">
            <w:r>
              <w:rPr>
                <w:color w:val="000000"/>
                <w:sz w:val="19"/>
              </w:rPr>
              <w:t>Healthy status</w:t>
            </w:r>
          </w:p>
        </w:tc>
        <w:tc>
          <w:tcPr>
            <w:tcW w:w="1608" w:type="dxa"/>
            <w:vAlign w:val="center"/>
          </w:tcPr>
          <w:p w:rsidR="00B039F7" w:rsidRDefault="008906A5">
            <w:r>
              <w:rPr>
                <w:color w:val="000000"/>
                <w:sz w:val="19"/>
              </w:rPr>
              <w:t xml:space="preserve">           PASS </w:t>
            </w:r>
          </w:p>
        </w:tc>
      </w:tr>
    </w:tbl>
    <w:p w:rsidR="00B039F7" w:rsidRDefault="00B039F7"/>
    <w:p w:rsidR="00B039F7" w:rsidRDefault="00F2792D">
      <w:pPr>
        <w:jc w:val="center"/>
      </w:pPr>
      <w:r>
        <w:rPr>
          <w:b/>
          <w:color w:val="000000"/>
          <w:sz w:val="20"/>
        </w:rPr>
        <w:t>Table 6.2 Test Scenario 02</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02</w:t>
            </w:r>
          </w:p>
        </w:tc>
        <w:tc>
          <w:tcPr>
            <w:tcW w:w="1608" w:type="dxa"/>
            <w:vAlign w:val="center"/>
          </w:tcPr>
          <w:p w:rsidR="00B039F7" w:rsidRDefault="00F2792D">
            <w:r>
              <w:rPr>
                <w:color w:val="000000"/>
                <w:sz w:val="19"/>
              </w:rPr>
              <w:t>Empty URL</w:t>
            </w:r>
          </w:p>
        </w:tc>
        <w:tc>
          <w:tcPr>
            <w:tcW w:w="1608" w:type="dxa"/>
            <w:vAlign w:val="center"/>
          </w:tcPr>
          <w:p w:rsidR="00B039F7" w:rsidRDefault="00F2792D">
            <w:r>
              <w:rPr>
                <w:color w:val="000000"/>
                <w:sz w:val="19"/>
              </w:rPr>
              <w:t>POST /check-website</w:t>
            </w:r>
          </w:p>
        </w:tc>
        <w:tc>
          <w:tcPr>
            <w:tcW w:w="1608" w:type="dxa"/>
            <w:vAlign w:val="center"/>
          </w:tcPr>
          <w:p w:rsidR="00B039F7" w:rsidRDefault="00F2792D">
            <w:r>
              <w:rPr>
                <w:color w:val="000000"/>
                <w:sz w:val="19"/>
              </w:rPr>
              <w:t>Empty URL</w:t>
            </w:r>
          </w:p>
        </w:tc>
        <w:tc>
          <w:tcPr>
            <w:tcW w:w="1608" w:type="dxa"/>
            <w:vAlign w:val="center"/>
          </w:tcPr>
          <w:p w:rsidR="00B039F7" w:rsidRDefault="00F2792D">
            <w:r>
              <w:rPr>
                <w:color w:val="000000"/>
                <w:sz w:val="19"/>
              </w:rPr>
              <w:t>Validation error</w:t>
            </w:r>
          </w:p>
        </w:tc>
        <w:tc>
          <w:tcPr>
            <w:tcW w:w="1608" w:type="dxa"/>
            <w:vAlign w:val="center"/>
          </w:tcPr>
          <w:p w:rsidR="00B039F7" w:rsidRDefault="008906A5">
            <w:r>
              <w:rPr>
                <w:color w:val="000000"/>
                <w:sz w:val="19"/>
              </w:rPr>
              <w:t xml:space="preserve">           PASS </w:t>
            </w:r>
          </w:p>
        </w:tc>
      </w:tr>
    </w:tbl>
    <w:p w:rsidR="00B039F7" w:rsidRDefault="00B039F7"/>
    <w:p w:rsidR="00B039F7" w:rsidRDefault="00F2792D">
      <w:pPr>
        <w:jc w:val="center"/>
      </w:pPr>
      <w:r>
        <w:rPr>
          <w:b/>
          <w:color w:val="000000"/>
          <w:sz w:val="20"/>
        </w:rPr>
        <w:t>Table 6.3 Test Scenario 03</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03</w:t>
            </w:r>
          </w:p>
        </w:tc>
        <w:tc>
          <w:tcPr>
            <w:tcW w:w="1608" w:type="dxa"/>
            <w:vAlign w:val="center"/>
          </w:tcPr>
          <w:p w:rsidR="00B039F7" w:rsidRDefault="00F2792D">
            <w:r>
              <w:rPr>
                <w:color w:val="000000"/>
                <w:sz w:val="19"/>
              </w:rPr>
              <w:t>HTTPS Website</w:t>
            </w:r>
          </w:p>
        </w:tc>
        <w:tc>
          <w:tcPr>
            <w:tcW w:w="1608" w:type="dxa"/>
            <w:vAlign w:val="center"/>
          </w:tcPr>
          <w:p w:rsidR="00B039F7" w:rsidRDefault="00F2792D">
            <w:r>
              <w:rPr>
                <w:color w:val="000000"/>
                <w:sz w:val="19"/>
              </w:rPr>
              <w:t>Basic website</w:t>
            </w:r>
          </w:p>
        </w:tc>
        <w:tc>
          <w:tcPr>
            <w:tcW w:w="1608" w:type="dxa"/>
            <w:vAlign w:val="center"/>
          </w:tcPr>
          <w:p w:rsidR="00B039F7" w:rsidRDefault="00F2792D">
            <w:r>
              <w:rPr>
                <w:color w:val="000000"/>
                <w:sz w:val="19"/>
              </w:rPr>
              <w:t>Benign HTTPS URL</w:t>
            </w:r>
          </w:p>
        </w:tc>
        <w:tc>
          <w:tcPr>
            <w:tcW w:w="1608" w:type="dxa"/>
            <w:vAlign w:val="center"/>
          </w:tcPr>
          <w:p w:rsidR="00B039F7" w:rsidRDefault="00F2792D">
            <w:r>
              <w:rPr>
                <w:color w:val="000000"/>
                <w:sz w:val="19"/>
              </w:rPr>
              <w:t>Structured score</w:t>
            </w:r>
          </w:p>
        </w:tc>
        <w:tc>
          <w:tcPr>
            <w:tcW w:w="1608" w:type="dxa"/>
            <w:vAlign w:val="center"/>
          </w:tcPr>
          <w:p w:rsidR="00B039F7" w:rsidRDefault="008906A5">
            <w:r>
              <w:rPr>
                <w:color w:val="000000"/>
                <w:sz w:val="19"/>
              </w:rPr>
              <w:t xml:space="preserve">         PASS </w:t>
            </w:r>
          </w:p>
        </w:tc>
      </w:tr>
    </w:tbl>
    <w:p w:rsidR="00B039F7" w:rsidRDefault="00B039F7"/>
    <w:p w:rsidR="00B039F7" w:rsidRDefault="00F2792D">
      <w:pPr>
        <w:jc w:val="center"/>
      </w:pPr>
      <w:r>
        <w:rPr>
          <w:b/>
          <w:color w:val="000000"/>
          <w:sz w:val="20"/>
        </w:rPr>
        <w:lastRenderedPageBreak/>
        <w:t>Table 6.4 Test Scenario 04</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04</w:t>
            </w:r>
          </w:p>
        </w:tc>
        <w:tc>
          <w:tcPr>
            <w:tcW w:w="1608" w:type="dxa"/>
            <w:vAlign w:val="center"/>
          </w:tcPr>
          <w:p w:rsidR="00B039F7" w:rsidRDefault="00F2792D">
            <w:r>
              <w:rPr>
                <w:color w:val="000000"/>
                <w:sz w:val="19"/>
              </w:rPr>
              <w:t>HTTP Website</w:t>
            </w:r>
          </w:p>
        </w:tc>
        <w:tc>
          <w:tcPr>
            <w:tcW w:w="1608" w:type="dxa"/>
            <w:vAlign w:val="center"/>
          </w:tcPr>
          <w:p w:rsidR="00B039F7" w:rsidRDefault="00F2792D">
            <w:r>
              <w:rPr>
                <w:color w:val="000000"/>
                <w:sz w:val="19"/>
              </w:rPr>
              <w:t>Basic website</w:t>
            </w:r>
          </w:p>
        </w:tc>
        <w:tc>
          <w:tcPr>
            <w:tcW w:w="1608" w:type="dxa"/>
            <w:vAlign w:val="center"/>
          </w:tcPr>
          <w:p w:rsidR="00B039F7" w:rsidRDefault="00F2792D">
            <w:r>
              <w:rPr>
                <w:color w:val="000000"/>
                <w:sz w:val="19"/>
              </w:rPr>
              <w:t>Benign HTTP URL</w:t>
            </w:r>
          </w:p>
        </w:tc>
        <w:tc>
          <w:tcPr>
            <w:tcW w:w="1608" w:type="dxa"/>
            <w:vAlign w:val="center"/>
          </w:tcPr>
          <w:p w:rsidR="00B039F7" w:rsidRDefault="00F2792D">
            <w:r>
              <w:rPr>
                <w:color w:val="000000"/>
                <w:sz w:val="19"/>
              </w:rPr>
              <w:t>HTTPS warning</w:t>
            </w:r>
          </w:p>
        </w:tc>
        <w:tc>
          <w:tcPr>
            <w:tcW w:w="1608" w:type="dxa"/>
            <w:vAlign w:val="center"/>
          </w:tcPr>
          <w:p w:rsidR="00B039F7" w:rsidRDefault="008906A5">
            <w:r>
              <w:rPr>
                <w:color w:val="000000"/>
                <w:sz w:val="19"/>
              </w:rPr>
              <w:t xml:space="preserve">         PASS </w:t>
            </w:r>
          </w:p>
        </w:tc>
      </w:tr>
    </w:tbl>
    <w:p w:rsidR="00B039F7" w:rsidRDefault="00B039F7"/>
    <w:p w:rsidR="00B039F7" w:rsidRDefault="00F2792D">
      <w:pPr>
        <w:jc w:val="center"/>
      </w:pPr>
      <w:r>
        <w:rPr>
          <w:b/>
          <w:color w:val="000000"/>
          <w:sz w:val="20"/>
        </w:rPr>
        <w:t>Table 6.5 Test Scenario 05</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05</w:t>
            </w:r>
          </w:p>
        </w:tc>
        <w:tc>
          <w:tcPr>
            <w:tcW w:w="1608" w:type="dxa"/>
            <w:vAlign w:val="center"/>
          </w:tcPr>
          <w:p w:rsidR="00B039F7" w:rsidRDefault="00F2792D">
            <w:r>
              <w:rPr>
                <w:color w:val="000000"/>
                <w:sz w:val="19"/>
              </w:rPr>
              <w:t>Dangerous Domain</w:t>
            </w:r>
          </w:p>
        </w:tc>
        <w:tc>
          <w:tcPr>
            <w:tcW w:w="1608" w:type="dxa"/>
            <w:vAlign w:val="center"/>
          </w:tcPr>
          <w:p w:rsidR="00B039F7" w:rsidRDefault="00F2792D">
            <w:r>
              <w:rPr>
                <w:color w:val="000000"/>
                <w:sz w:val="19"/>
              </w:rPr>
              <w:t>Advanced website</w:t>
            </w:r>
          </w:p>
        </w:tc>
        <w:tc>
          <w:tcPr>
            <w:tcW w:w="1608" w:type="dxa"/>
            <w:vAlign w:val="center"/>
          </w:tcPr>
          <w:p w:rsidR="00B039F7" w:rsidRDefault="00F2792D">
            <w:r>
              <w:rPr>
                <w:color w:val="000000"/>
                <w:sz w:val="19"/>
              </w:rPr>
              <w:t>Known test domain</w:t>
            </w:r>
          </w:p>
        </w:tc>
        <w:tc>
          <w:tcPr>
            <w:tcW w:w="1608" w:type="dxa"/>
            <w:vAlign w:val="center"/>
          </w:tcPr>
          <w:p w:rsidR="00B039F7" w:rsidRDefault="00F2792D">
            <w:r>
              <w:rPr>
                <w:color w:val="000000"/>
                <w:sz w:val="19"/>
              </w:rPr>
              <w:t>Very low score</w:t>
            </w:r>
          </w:p>
        </w:tc>
        <w:tc>
          <w:tcPr>
            <w:tcW w:w="1608" w:type="dxa"/>
            <w:vAlign w:val="center"/>
          </w:tcPr>
          <w:p w:rsidR="00B039F7" w:rsidRDefault="008906A5">
            <w:r>
              <w:rPr>
                <w:color w:val="000000"/>
                <w:sz w:val="19"/>
              </w:rPr>
              <w:t xml:space="preserve">          PASS </w:t>
            </w:r>
          </w:p>
        </w:tc>
      </w:tr>
    </w:tbl>
    <w:p w:rsidR="00B039F7" w:rsidRDefault="00B039F7"/>
    <w:p w:rsidR="00B039F7" w:rsidRDefault="00F2792D">
      <w:pPr>
        <w:jc w:val="center"/>
      </w:pPr>
      <w:r>
        <w:rPr>
          <w:b/>
          <w:color w:val="000000"/>
          <w:sz w:val="20"/>
        </w:rPr>
        <w:t>Table 6.6 Test Scenario 06</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06</w:t>
            </w:r>
          </w:p>
        </w:tc>
        <w:tc>
          <w:tcPr>
            <w:tcW w:w="1608" w:type="dxa"/>
            <w:vAlign w:val="center"/>
          </w:tcPr>
          <w:p w:rsidR="00B039F7" w:rsidRDefault="00F2792D">
            <w:r>
              <w:rPr>
                <w:color w:val="000000"/>
                <w:sz w:val="19"/>
              </w:rPr>
              <w:t>Trusted Domain</w:t>
            </w:r>
          </w:p>
        </w:tc>
        <w:tc>
          <w:tcPr>
            <w:tcW w:w="1608" w:type="dxa"/>
            <w:vAlign w:val="center"/>
          </w:tcPr>
          <w:p w:rsidR="00B039F7" w:rsidRDefault="00F2792D">
            <w:r>
              <w:rPr>
                <w:color w:val="000000"/>
                <w:sz w:val="19"/>
              </w:rPr>
              <w:t>Website</w:t>
            </w:r>
          </w:p>
        </w:tc>
        <w:tc>
          <w:tcPr>
            <w:tcW w:w="1608" w:type="dxa"/>
            <w:vAlign w:val="center"/>
          </w:tcPr>
          <w:p w:rsidR="00B039F7" w:rsidRDefault="00F2792D">
            <w:r>
              <w:rPr>
                <w:color w:val="000000"/>
                <w:sz w:val="19"/>
              </w:rPr>
              <w:t>Trusted domain</w:t>
            </w:r>
          </w:p>
        </w:tc>
        <w:tc>
          <w:tcPr>
            <w:tcW w:w="1608" w:type="dxa"/>
            <w:vAlign w:val="center"/>
          </w:tcPr>
          <w:p w:rsidR="00B039F7" w:rsidRDefault="00F2792D">
            <w:r>
              <w:rPr>
                <w:color w:val="000000"/>
                <w:sz w:val="19"/>
              </w:rPr>
              <w:t>High baseline</w:t>
            </w:r>
          </w:p>
        </w:tc>
        <w:tc>
          <w:tcPr>
            <w:tcW w:w="1608" w:type="dxa"/>
            <w:vAlign w:val="center"/>
          </w:tcPr>
          <w:p w:rsidR="00B039F7" w:rsidRDefault="008906A5" w:rsidP="008906A5">
            <w:pPr>
              <w:jc w:val="center"/>
            </w:pPr>
            <w:r>
              <w:rPr>
                <w:color w:val="000000"/>
                <w:sz w:val="19"/>
              </w:rPr>
              <w:t>PASS</w:t>
            </w:r>
          </w:p>
        </w:tc>
      </w:tr>
    </w:tbl>
    <w:p w:rsidR="00B039F7" w:rsidRDefault="00B039F7"/>
    <w:p w:rsidR="00B039F7" w:rsidRDefault="00F2792D">
      <w:pPr>
        <w:jc w:val="center"/>
      </w:pPr>
      <w:r>
        <w:rPr>
          <w:b/>
          <w:color w:val="000000"/>
          <w:sz w:val="20"/>
        </w:rPr>
        <w:t>Table 6.7 Test Scenario 07</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07</w:t>
            </w:r>
          </w:p>
        </w:tc>
        <w:tc>
          <w:tcPr>
            <w:tcW w:w="1608" w:type="dxa"/>
            <w:vAlign w:val="center"/>
          </w:tcPr>
          <w:p w:rsidR="00B039F7" w:rsidRDefault="00F2792D">
            <w:r>
              <w:rPr>
                <w:color w:val="000000"/>
                <w:sz w:val="19"/>
              </w:rPr>
              <w:t>Fake Brand</w:t>
            </w:r>
          </w:p>
        </w:tc>
        <w:tc>
          <w:tcPr>
            <w:tcW w:w="1608" w:type="dxa"/>
            <w:vAlign w:val="center"/>
          </w:tcPr>
          <w:p w:rsidR="00B039F7" w:rsidRDefault="00F2792D">
            <w:r>
              <w:rPr>
                <w:color w:val="000000"/>
                <w:sz w:val="19"/>
              </w:rPr>
              <w:t>Advanced website</w:t>
            </w:r>
          </w:p>
        </w:tc>
        <w:tc>
          <w:tcPr>
            <w:tcW w:w="1608" w:type="dxa"/>
            <w:vAlign w:val="center"/>
          </w:tcPr>
          <w:p w:rsidR="00B039F7" w:rsidRDefault="00F2792D">
            <w:r>
              <w:rPr>
                <w:color w:val="000000"/>
                <w:sz w:val="19"/>
              </w:rPr>
              <w:t>Controlled typosquat</w:t>
            </w:r>
          </w:p>
        </w:tc>
        <w:tc>
          <w:tcPr>
            <w:tcW w:w="1608" w:type="dxa"/>
            <w:vAlign w:val="center"/>
          </w:tcPr>
          <w:p w:rsidR="00B039F7" w:rsidRDefault="00F2792D">
            <w:r>
              <w:rPr>
                <w:color w:val="000000"/>
                <w:sz w:val="19"/>
              </w:rPr>
              <w:t>Critical warning</w:t>
            </w:r>
          </w:p>
        </w:tc>
        <w:tc>
          <w:tcPr>
            <w:tcW w:w="1608" w:type="dxa"/>
            <w:vAlign w:val="center"/>
          </w:tcPr>
          <w:p w:rsidR="00B039F7" w:rsidRDefault="008906A5">
            <w:r>
              <w:rPr>
                <w:color w:val="000000"/>
                <w:sz w:val="19"/>
              </w:rPr>
              <w:t>PASS</w:t>
            </w:r>
          </w:p>
        </w:tc>
      </w:tr>
    </w:tbl>
    <w:p w:rsidR="00B039F7" w:rsidRDefault="00B039F7"/>
    <w:p w:rsidR="00B039F7" w:rsidRDefault="00F2792D">
      <w:pPr>
        <w:jc w:val="center"/>
      </w:pPr>
      <w:r>
        <w:rPr>
          <w:b/>
          <w:color w:val="000000"/>
          <w:sz w:val="20"/>
        </w:rPr>
        <w:t>Table 6.8 Test Scenario 08</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08</w:t>
            </w:r>
          </w:p>
        </w:tc>
        <w:tc>
          <w:tcPr>
            <w:tcW w:w="1608" w:type="dxa"/>
            <w:vAlign w:val="center"/>
          </w:tcPr>
          <w:p w:rsidR="00B039F7" w:rsidRDefault="00F2792D">
            <w:r>
              <w:rPr>
                <w:color w:val="000000"/>
                <w:sz w:val="19"/>
              </w:rPr>
              <w:t>Long URL</w:t>
            </w:r>
          </w:p>
        </w:tc>
        <w:tc>
          <w:tcPr>
            <w:tcW w:w="1608" w:type="dxa"/>
            <w:vAlign w:val="center"/>
          </w:tcPr>
          <w:p w:rsidR="00B039F7" w:rsidRDefault="00F2792D">
            <w:r>
              <w:rPr>
                <w:color w:val="000000"/>
                <w:sz w:val="19"/>
              </w:rPr>
              <w:t>Website</w:t>
            </w:r>
          </w:p>
        </w:tc>
        <w:tc>
          <w:tcPr>
            <w:tcW w:w="1608" w:type="dxa"/>
            <w:vAlign w:val="center"/>
          </w:tcPr>
          <w:p w:rsidR="00B039F7" w:rsidRDefault="00F2792D">
            <w:r>
              <w:rPr>
                <w:color w:val="000000"/>
                <w:sz w:val="19"/>
              </w:rPr>
              <w:t>Long URL</w:t>
            </w:r>
          </w:p>
        </w:tc>
        <w:tc>
          <w:tcPr>
            <w:tcW w:w="1608" w:type="dxa"/>
            <w:vAlign w:val="center"/>
          </w:tcPr>
          <w:p w:rsidR="00B039F7" w:rsidRDefault="00F2792D">
            <w:r>
              <w:rPr>
                <w:color w:val="000000"/>
                <w:sz w:val="19"/>
              </w:rPr>
              <w:t>Length warning</w:t>
            </w:r>
          </w:p>
        </w:tc>
        <w:tc>
          <w:tcPr>
            <w:tcW w:w="1608" w:type="dxa"/>
            <w:vAlign w:val="center"/>
          </w:tcPr>
          <w:p w:rsidR="00B039F7" w:rsidRDefault="008906A5">
            <w:r>
              <w:rPr>
                <w:color w:val="000000"/>
                <w:sz w:val="19"/>
              </w:rPr>
              <w:t>PASS</w:t>
            </w:r>
          </w:p>
        </w:tc>
      </w:tr>
    </w:tbl>
    <w:p w:rsidR="00B039F7" w:rsidRDefault="00B039F7"/>
    <w:p w:rsidR="00B039F7" w:rsidRDefault="00F2792D">
      <w:pPr>
        <w:jc w:val="center"/>
      </w:pPr>
      <w:r>
        <w:rPr>
          <w:b/>
          <w:color w:val="000000"/>
          <w:sz w:val="20"/>
        </w:rPr>
        <w:t>Table 6.9 Test Scenario 09</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09</w:t>
            </w:r>
          </w:p>
        </w:tc>
        <w:tc>
          <w:tcPr>
            <w:tcW w:w="1608" w:type="dxa"/>
            <w:vAlign w:val="center"/>
          </w:tcPr>
          <w:p w:rsidR="00B039F7" w:rsidRDefault="00F2792D">
            <w:r>
              <w:rPr>
                <w:color w:val="000000"/>
                <w:sz w:val="19"/>
              </w:rPr>
              <w:t>IP URL</w:t>
            </w:r>
          </w:p>
        </w:tc>
        <w:tc>
          <w:tcPr>
            <w:tcW w:w="1608" w:type="dxa"/>
            <w:vAlign w:val="center"/>
          </w:tcPr>
          <w:p w:rsidR="00B039F7" w:rsidRDefault="00F2792D">
            <w:r>
              <w:rPr>
                <w:color w:val="000000"/>
                <w:sz w:val="19"/>
              </w:rPr>
              <w:t>Website</w:t>
            </w:r>
          </w:p>
        </w:tc>
        <w:tc>
          <w:tcPr>
            <w:tcW w:w="1608" w:type="dxa"/>
            <w:vAlign w:val="center"/>
          </w:tcPr>
          <w:p w:rsidR="00B039F7" w:rsidRDefault="00F2792D">
            <w:r>
              <w:rPr>
                <w:color w:val="000000"/>
                <w:sz w:val="19"/>
              </w:rPr>
              <w:t>IP-address URL</w:t>
            </w:r>
          </w:p>
        </w:tc>
        <w:tc>
          <w:tcPr>
            <w:tcW w:w="1608" w:type="dxa"/>
            <w:vAlign w:val="center"/>
          </w:tcPr>
          <w:p w:rsidR="00B039F7" w:rsidRDefault="00F2792D">
            <w:r>
              <w:rPr>
                <w:color w:val="000000"/>
                <w:sz w:val="19"/>
              </w:rPr>
              <w:t>IP warning</w:t>
            </w:r>
          </w:p>
        </w:tc>
        <w:tc>
          <w:tcPr>
            <w:tcW w:w="1608" w:type="dxa"/>
            <w:vAlign w:val="center"/>
          </w:tcPr>
          <w:p w:rsidR="00B039F7" w:rsidRDefault="008906A5">
            <w:r>
              <w:rPr>
                <w:color w:val="000000"/>
                <w:sz w:val="19"/>
              </w:rPr>
              <w:t>PASS</w:t>
            </w:r>
          </w:p>
        </w:tc>
      </w:tr>
    </w:tbl>
    <w:p w:rsidR="00B039F7" w:rsidRDefault="00B039F7"/>
    <w:p w:rsidR="00B039F7" w:rsidRDefault="00F2792D">
      <w:pPr>
        <w:jc w:val="center"/>
      </w:pPr>
      <w:r>
        <w:rPr>
          <w:b/>
          <w:color w:val="000000"/>
          <w:sz w:val="20"/>
        </w:rPr>
        <w:t>Table 6.10 Test Scenario 10</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10</w:t>
            </w:r>
          </w:p>
        </w:tc>
        <w:tc>
          <w:tcPr>
            <w:tcW w:w="1608" w:type="dxa"/>
            <w:vAlign w:val="center"/>
          </w:tcPr>
          <w:p w:rsidR="00B039F7" w:rsidRDefault="00F2792D">
            <w:r>
              <w:rPr>
                <w:color w:val="000000"/>
                <w:sz w:val="19"/>
              </w:rPr>
              <w:t>Sensitive HTTP</w:t>
            </w:r>
          </w:p>
        </w:tc>
        <w:tc>
          <w:tcPr>
            <w:tcW w:w="1608" w:type="dxa"/>
            <w:vAlign w:val="center"/>
          </w:tcPr>
          <w:p w:rsidR="00B039F7" w:rsidRDefault="00F2792D">
            <w:r>
              <w:rPr>
                <w:color w:val="000000"/>
                <w:sz w:val="19"/>
              </w:rPr>
              <w:t>Website</w:t>
            </w:r>
          </w:p>
        </w:tc>
        <w:tc>
          <w:tcPr>
            <w:tcW w:w="1608" w:type="dxa"/>
            <w:vAlign w:val="center"/>
          </w:tcPr>
          <w:p w:rsidR="00B039F7" w:rsidRDefault="00F2792D">
            <w:r>
              <w:rPr>
                <w:color w:val="000000"/>
                <w:sz w:val="19"/>
              </w:rPr>
              <w:t>Login/bank + HTTP</w:t>
            </w:r>
          </w:p>
        </w:tc>
        <w:tc>
          <w:tcPr>
            <w:tcW w:w="1608" w:type="dxa"/>
            <w:vAlign w:val="center"/>
          </w:tcPr>
          <w:p w:rsidR="00B039F7" w:rsidRDefault="00F2792D">
            <w:r>
              <w:rPr>
                <w:color w:val="000000"/>
                <w:sz w:val="19"/>
              </w:rPr>
              <w:t>Strong penalty</w:t>
            </w:r>
          </w:p>
        </w:tc>
        <w:tc>
          <w:tcPr>
            <w:tcW w:w="1608" w:type="dxa"/>
            <w:vAlign w:val="center"/>
          </w:tcPr>
          <w:p w:rsidR="00B039F7" w:rsidRDefault="008906A5">
            <w:r>
              <w:rPr>
                <w:color w:val="000000"/>
                <w:sz w:val="19"/>
              </w:rPr>
              <w:t>PASS</w:t>
            </w:r>
          </w:p>
        </w:tc>
      </w:tr>
    </w:tbl>
    <w:p w:rsidR="00B039F7" w:rsidRDefault="00B039F7"/>
    <w:p w:rsidR="00B039F7" w:rsidRDefault="00F2792D">
      <w:pPr>
        <w:jc w:val="center"/>
      </w:pPr>
      <w:r>
        <w:rPr>
          <w:b/>
          <w:color w:val="000000"/>
          <w:sz w:val="20"/>
        </w:rPr>
        <w:t>Table 6.11 Test Scenario 11</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11</w:t>
            </w:r>
          </w:p>
        </w:tc>
        <w:tc>
          <w:tcPr>
            <w:tcW w:w="1608" w:type="dxa"/>
            <w:vAlign w:val="center"/>
          </w:tcPr>
          <w:p w:rsidR="00B039F7" w:rsidRDefault="00F2792D">
            <w:r>
              <w:rPr>
                <w:color w:val="000000"/>
                <w:sz w:val="19"/>
              </w:rPr>
              <w:t>Missing Email</w:t>
            </w:r>
          </w:p>
        </w:tc>
        <w:tc>
          <w:tcPr>
            <w:tcW w:w="1608" w:type="dxa"/>
            <w:vAlign w:val="center"/>
          </w:tcPr>
          <w:p w:rsidR="00B039F7" w:rsidRDefault="00F2792D">
            <w:r>
              <w:rPr>
                <w:color w:val="000000"/>
                <w:sz w:val="19"/>
              </w:rPr>
              <w:t>Email</w:t>
            </w:r>
          </w:p>
        </w:tc>
        <w:tc>
          <w:tcPr>
            <w:tcW w:w="1608" w:type="dxa"/>
            <w:vAlign w:val="center"/>
          </w:tcPr>
          <w:p w:rsidR="00B039F7" w:rsidRDefault="00F2792D">
            <w:r>
              <w:rPr>
                <w:color w:val="000000"/>
                <w:sz w:val="19"/>
              </w:rPr>
              <w:t>Missing sender/text</w:t>
            </w:r>
          </w:p>
        </w:tc>
        <w:tc>
          <w:tcPr>
            <w:tcW w:w="1608" w:type="dxa"/>
            <w:vAlign w:val="center"/>
          </w:tcPr>
          <w:p w:rsidR="00B039F7" w:rsidRDefault="00F2792D">
            <w:r>
              <w:rPr>
                <w:color w:val="000000"/>
                <w:sz w:val="19"/>
              </w:rPr>
              <w:t>Validation error</w:t>
            </w:r>
          </w:p>
        </w:tc>
        <w:tc>
          <w:tcPr>
            <w:tcW w:w="1608" w:type="dxa"/>
            <w:vAlign w:val="center"/>
          </w:tcPr>
          <w:p w:rsidR="00B039F7" w:rsidRDefault="008906A5">
            <w:r>
              <w:rPr>
                <w:color w:val="000000"/>
                <w:sz w:val="19"/>
              </w:rPr>
              <w:t>PASS</w:t>
            </w:r>
          </w:p>
        </w:tc>
      </w:tr>
    </w:tbl>
    <w:p w:rsidR="00B039F7" w:rsidRDefault="00B039F7"/>
    <w:p w:rsidR="00B039F7" w:rsidRDefault="00F2792D">
      <w:pPr>
        <w:jc w:val="center"/>
      </w:pPr>
      <w:r>
        <w:rPr>
          <w:b/>
          <w:color w:val="000000"/>
          <w:sz w:val="20"/>
        </w:rPr>
        <w:lastRenderedPageBreak/>
        <w:t>Table 6.12 Test Scenario 12</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12</w:t>
            </w:r>
          </w:p>
        </w:tc>
        <w:tc>
          <w:tcPr>
            <w:tcW w:w="1608" w:type="dxa"/>
            <w:vAlign w:val="center"/>
          </w:tcPr>
          <w:p w:rsidR="00B039F7" w:rsidRDefault="00F2792D">
            <w:r>
              <w:rPr>
                <w:color w:val="000000"/>
                <w:sz w:val="19"/>
              </w:rPr>
              <w:t>Urgent Email</w:t>
            </w:r>
          </w:p>
        </w:tc>
        <w:tc>
          <w:tcPr>
            <w:tcW w:w="1608" w:type="dxa"/>
            <w:vAlign w:val="center"/>
          </w:tcPr>
          <w:p w:rsidR="00B039F7" w:rsidRDefault="00F2792D">
            <w:r>
              <w:rPr>
                <w:color w:val="000000"/>
                <w:sz w:val="19"/>
              </w:rPr>
              <w:t>Email</w:t>
            </w:r>
          </w:p>
        </w:tc>
        <w:tc>
          <w:tcPr>
            <w:tcW w:w="1608" w:type="dxa"/>
            <w:vAlign w:val="center"/>
          </w:tcPr>
          <w:p w:rsidR="00B039F7" w:rsidRDefault="00F2792D">
            <w:r>
              <w:rPr>
                <w:color w:val="000000"/>
                <w:sz w:val="19"/>
              </w:rPr>
              <w:t>Urgent content</w:t>
            </w:r>
          </w:p>
        </w:tc>
        <w:tc>
          <w:tcPr>
            <w:tcW w:w="1608" w:type="dxa"/>
            <w:vAlign w:val="center"/>
          </w:tcPr>
          <w:p w:rsidR="00B039F7" w:rsidRDefault="00F2792D">
            <w:r>
              <w:rPr>
                <w:color w:val="000000"/>
                <w:sz w:val="19"/>
              </w:rPr>
              <w:t>Warning signs</w:t>
            </w:r>
          </w:p>
        </w:tc>
        <w:tc>
          <w:tcPr>
            <w:tcW w:w="1608" w:type="dxa"/>
            <w:vAlign w:val="center"/>
          </w:tcPr>
          <w:p w:rsidR="00B039F7" w:rsidRDefault="008906A5">
            <w:r>
              <w:rPr>
                <w:color w:val="000000"/>
                <w:sz w:val="19"/>
              </w:rPr>
              <w:t xml:space="preserve">          PASS </w:t>
            </w:r>
          </w:p>
        </w:tc>
      </w:tr>
    </w:tbl>
    <w:p w:rsidR="00B039F7" w:rsidRDefault="00B039F7"/>
    <w:p w:rsidR="00B039F7" w:rsidRDefault="00F2792D">
      <w:pPr>
        <w:jc w:val="center"/>
      </w:pPr>
      <w:r>
        <w:rPr>
          <w:b/>
          <w:color w:val="000000"/>
          <w:sz w:val="20"/>
        </w:rPr>
        <w:t>Table 6.13 Test Scenario 13</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13</w:t>
            </w:r>
          </w:p>
        </w:tc>
        <w:tc>
          <w:tcPr>
            <w:tcW w:w="1608" w:type="dxa"/>
            <w:vAlign w:val="center"/>
          </w:tcPr>
          <w:p w:rsidR="00B039F7" w:rsidRDefault="00F2792D">
            <w:r>
              <w:rPr>
                <w:color w:val="000000"/>
                <w:sz w:val="19"/>
              </w:rPr>
              <w:t>Credential Email</w:t>
            </w:r>
          </w:p>
        </w:tc>
        <w:tc>
          <w:tcPr>
            <w:tcW w:w="1608" w:type="dxa"/>
            <w:vAlign w:val="center"/>
          </w:tcPr>
          <w:p w:rsidR="00B039F7" w:rsidRDefault="00F2792D">
            <w:r>
              <w:rPr>
                <w:color w:val="000000"/>
                <w:sz w:val="19"/>
              </w:rPr>
              <w:t>Advanced email</w:t>
            </w:r>
          </w:p>
        </w:tc>
        <w:tc>
          <w:tcPr>
            <w:tcW w:w="1608" w:type="dxa"/>
            <w:vAlign w:val="center"/>
          </w:tcPr>
          <w:p w:rsidR="00B039F7" w:rsidRDefault="00F2792D">
            <w:r>
              <w:rPr>
                <w:color w:val="000000"/>
                <w:sz w:val="19"/>
              </w:rPr>
              <w:t>Password request</w:t>
            </w:r>
          </w:p>
        </w:tc>
        <w:tc>
          <w:tcPr>
            <w:tcW w:w="1608" w:type="dxa"/>
            <w:vAlign w:val="center"/>
          </w:tcPr>
          <w:p w:rsidR="00B039F7" w:rsidRDefault="00F2792D">
            <w:r>
              <w:rPr>
                <w:color w:val="000000"/>
                <w:sz w:val="19"/>
              </w:rPr>
              <w:t>Critical sign</w:t>
            </w:r>
          </w:p>
        </w:tc>
        <w:tc>
          <w:tcPr>
            <w:tcW w:w="1608" w:type="dxa"/>
            <w:vAlign w:val="center"/>
          </w:tcPr>
          <w:p w:rsidR="00B039F7" w:rsidRDefault="008906A5">
            <w:r>
              <w:rPr>
                <w:color w:val="000000"/>
                <w:sz w:val="19"/>
              </w:rPr>
              <w:t xml:space="preserve">         PASS </w:t>
            </w:r>
          </w:p>
        </w:tc>
      </w:tr>
    </w:tbl>
    <w:p w:rsidR="00B039F7" w:rsidRDefault="00B039F7"/>
    <w:p w:rsidR="00B039F7" w:rsidRDefault="00F2792D">
      <w:pPr>
        <w:jc w:val="center"/>
      </w:pPr>
      <w:r>
        <w:rPr>
          <w:b/>
          <w:color w:val="000000"/>
          <w:sz w:val="20"/>
        </w:rPr>
        <w:t>Table 6.14 Test Scenario 14</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14</w:t>
            </w:r>
          </w:p>
        </w:tc>
        <w:tc>
          <w:tcPr>
            <w:tcW w:w="1608" w:type="dxa"/>
            <w:vAlign w:val="center"/>
          </w:tcPr>
          <w:p w:rsidR="00B039F7" w:rsidRDefault="00F2792D">
            <w:r>
              <w:rPr>
                <w:color w:val="000000"/>
                <w:sz w:val="19"/>
              </w:rPr>
              <w:t>Shortened Link</w:t>
            </w:r>
          </w:p>
        </w:tc>
        <w:tc>
          <w:tcPr>
            <w:tcW w:w="1608" w:type="dxa"/>
            <w:vAlign w:val="center"/>
          </w:tcPr>
          <w:p w:rsidR="00B039F7" w:rsidRDefault="00F2792D">
            <w:r>
              <w:rPr>
                <w:color w:val="000000"/>
                <w:sz w:val="19"/>
              </w:rPr>
              <w:t>Advanced email</w:t>
            </w:r>
          </w:p>
        </w:tc>
        <w:tc>
          <w:tcPr>
            <w:tcW w:w="1608" w:type="dxa"/>
            <w:vAlign w:val="center"/>
          </w:tcPr>
          <w:p w:rsidR="00B039F7" w:rsidRDefault="00F2792D">
            <w:r>
              <w:rPr>
                <w:color w:val="000000"/>
                <w:sz w:val="19"/>
              </w:rPr>
              <w:t>Shortened URL</w:t>
            </w:r>
          </w:p>
        </w:tc>
        <w:tc>
          <w:tcPr>
            <w:tcW w:w="1608" w:type="dxa"/>
            <w:vAlign w:val="center"/>
          </w:tcPr>
          <w:p w:rsidR="00B039F7" w:rsidRDefault="00F2792D">
            <w:r>
              <w:rPr>
                <w:color w:val="000000"/>
                <w:sz w:val="19"/>
              </w:rPr>
              <w:t>Link warning</w:t>
            </w:r>
          </w:p>
        </w:tc>
        <w:tc>
          <w:tcPr>
            <w:tcW w:w="1608" w:type="dxa"/>
            <w:vAlign w:val="center"/>
          </w:tcPr>
          <w:p w:rsidR="00B039F7" w:rsidRDefault="008906A5" w:rsidP="008906A5">
            <w:r>
              <w:rPr>
                <w:color w:val="000000"/>
                <w:sz w:val="19"/>
              </w:rPr>
              <w:t xml:space="preserve">           </w:t>
            </w:r>
            <w:r w:rsidR="00F2792D">
              <w:rPr>
                <w:color w:val="000000"/>
                <w:sz w:val="19"/>
              </w:rPr>
              <w:t xml:space="preserve">PASS </w:t>
            </w:r>
          </w:p>
        </w:tc>
      </w:tr>
    </w:tbl>
    <w:p w:rsidR="00B039F7" w:rsidRDefault="00B039F7"/>
    <w:p w:rsidR="00B039F7" w:rsidRDefault="00F2792D">
      <w:pPr>
        <w:jc w:val="center"/>
      </w:pPr>
      <w:r>
        <w:rPr>
          <w:b/>
          <w:color w:val="000000"/>
          <w:sz w:val="20"/>
        </w:rPr>
        <w:t>Table 6.15 Test Scenario 15</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15</w:t>
            </w:r>
          </w:p>
        </w:tc>
        <w:tc>
          <w:tcPr>
            <w:tcW w:w="1608" w:type="dxa"/>
            <w:vAlign w:val="center"/>
          </w:tcPr>
          <w:p w:rsidR="00B039F7" w:rsidRDefault="00F2792D">
            <w:r>
              <w:rPr>
                <w:color w:val="000000"/>
                <w:sz w:val="19"/>
              </w:rPr>
              <w:t>WPA3</w:t>
            </w:r>
          </w:p>
        </w:tc>
        <w:tc>
          <w:tcPr>
            <w:tcW w:w="1608" w:type="dxa"/>
            <w:vAlign w:val="center"/>
          </w:tcPr>
          <w:p w:rsidR="00B039F7" w:rsidRDefault="00F2792D">
            <w:r>
              <w:rPr>
                <w:color w:val="000000"/>
                <w:sz w:val="19"/>
              </w:rPr>
              <w:t>WiFi</w:t>
            </w:r>
          </w:p>
        </w:tc>
        <w:tc>
          <w:tcPr>
            <w:tcW w:w="1608" w:type="dxa"/>
            <w:vAlign w:val="center"/>
          </w:tcPr>
          <w:p w:rsidR="00B039F7" w:rsidRDefault="00F2792D">
            <w:r>
              <w:rPr>
                <w:color w:val="000000"/>
                <w:sz w:val="19"/>
              </w:rPr>
              <w:t>WPA3</w:t>
            </w:r>
          </w:p>
        </w:tc>
        <w:tc>
          <w:tcPr>
            <w:tcW w:w="1608" w:type="dxa"/>
            <w:vAlign w:val="center"/>
          </w:tcPr>
          <w:p w:rsidR="00B039F7" w:rsidRDefault="00F2792D">
            <w:r>
              <w:rPr>
                <w:color w:val="000000"/>
                <w:sz w:val="19"/>
              </w:rPr>
              <w:t>High score</w:t>
            </w:r>
          </w:p>
        </w:tc>
        <w:tc>
          <w:tcPr>
            <w:tcW w:w="1608" w:type="dxa"/>
            <w:vAlign w:val="center"/>
          </w:tcPr>
          <w:p w:rsidR="00B039F7" w:rsidRDefault="008906A5">
            <w:r>
              <w:rPr>
                <w:color w:val="000000"/>
                <w:sz w:val="19"/>
              </w:rPr>
              <w:t xml:space="preserve">          PASS</w:t>
            </w:r>
          </w:p>
        </w:tc>
      </w:tr>
    </w:tbl>
    <w:p w:rsidR="00B039F7" w:rsidRDefault="00B039F7"/>
    <w:p w:rsidR="00B039F7" w:rsidRDefault="00F2792D">
      <w:pPr>
        <w:jc w:val="center"/>
      </w:pPr>
      <w:r>
        <w:rPr>
          <w:b/>
          <w:color w:val="000000"/>
          <w:sz w:val="20"/>
        </w:rPr>
        <w:t>Table 6.16 Test Scenario 16</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16</w:t>
            </w:r>
          </w:p>
        </w:tc>
        <w:tc>
          <w:tcPr>
            <w:tcW w:w="1608" w:type="dxa"/>
            <w:vAlign w:val="center"/>
          </w:tcPr>
          <w:p w:rsidR="00B039F7" w:rsidRDefault="00F2792D">
            <w:r>
              <w:rPr>
                <w:color w:val="000000"/>
                <w:sz w:val="19"/>
              </w:rPr>
              <w:t>Open WiFi</w:t>
            </w:r>
          </w:p>
        </w:tc>
        <w:tc>
          <w:tcPr>
            <w:tcW w:w="1608" w:type="dxa"/>
            <w:vAlign w:val="center"/>
          </w:tcPr>
          <w:p w:rsidR="00B039F7" w:rsidRDefault="00F2792D">
            <w:r>
              <w:rPr>
                <w:color w:val="000000"/>
                <w:sz w:val="19"/>
              </w:rPr>
              <w:t>WiFi</w:t>
            </w:r>
          </w:p>
        </w:tc>
        <w:tc>
          <w:tcPr>
            <w:tcW w:w="1608" w:type="dxa"/>
            <w:vAlign w:val="center"/>
          </w:tcPr>
          <w:p w:rsidR="00B039F7" w:rsidRDefault="00F2792D">
            <w:r>
              <w:rPr>
                <w:color w:val="000000"/>
                <w:sz w:val="19"/>
              </w:rPr>
              <w:t>OPEN/NONE</w:t>
            </w:r>
          </w:p>
        </w:tc>
        <w:tc>
          <w:tcPr>
            <w:tcW w:w="1608" w:type="dxa"/>
            <w:vAlign w:val="center"/>
          </w:tcPr>
          <w:p w:rsidR="00B039F7" w:rsidRDefault="00F2792D">
            <w:r>
              <w:rPr>
                <w:color w:val="000000"/>
                <w:sz w:val="19"/>
              </w:rPr>
              <w:t>Insecure</w:t>
            </w:r>
          </w:p>
        </w:tc>
        <w:tc>
          <w:tcPr>
            <w:tcW w:w="1608" w:type="dxa"/>
            <w:vAlign w:val="center"/>
          </w:tcPr>
          <w:p w:rsidR="00B039F7" w:rsidRDefault="008906A5">
            <w:r>
              <w:rPr>
                <w:color w:val="000000"/>
                <w:sz w:val="19"/>
              </w:rPr>
              <w:t xml:space="preserve">           PASS </w:t>
            </w:r>
          </w:p>
        </w:tc>
      </w:tr>
    </w:tbl>
    <w:p w:rsidR="00B039F7" w:rsidRDefault="00B039F7"/>
    <w:p w:rsidR="00B039F7" w:rsidRDefault="00F2792D">
      <w:pPr>
        <w:jc w:val="center"/>
      </w:pPr>
      <w:r>
        <w:rPr>
          <w:b/>
          <w:color w:val="000000"/>
          <w:sz w:val="20"/>
        </w:rPr>
        <w:t>Table 6.17 Test Scenario 17</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17</w:t>
            </w:r>
          </w:p>
        </w:tc>
        <w:tc>
          <w:tcPr>
            <w:tcW w:w="1608" w:type="dxa"/>
            <w:vAlign w:val="center"/>
          </w:tcPr>
          <w:p w:rsidR="00B039F7" w:rsidRDefault="00F2792D">
            <w:r>
              <w:rPr>
                <w:color w:val="000000"/>
                <w:sz w:val="19"/>
              </w:rPr>
              <w:t>Guest WiFi</w:t>
            </w:r>
          </w:p>
        </w:tc>
        <w:tc>
          <w:tcPr>
            <w:tcW w:w="1608" w:type="dxa"/>
            <w:vAlign w:val="center"/>
          </w:tcPr>
          <w:p w:rsidR="00B039F7" w:rsidRDefault="00F2792D">
            <w:r>
              <w:rPr>
                <w:color w:val="000000"/>
                <w:sz w:val="19"/>
              </w:rPr>
              <w:t>WiFi</w:t>
            </w:r>
          </w:p>
        </w:tc>
        <w:tc>
          <w:tcPr>
            <w:tcW w:w="1608" w:type="dxa"/>
            <w:vAlign w:val="center"/>
          </w:tcPr>
          <w:p w:rsidR="00B039F7" w:rsidRDefault="00F2792D">
            <w:r>
              <w:rPr>
                <w:color w:val="000000"/>
                <w:sz w:val="19"/>
              </w:rPr>
              <w:t>Guest + WPA2</w:t>
            </w:r>
          </w:p>
        </w:tc>
        <w:tc>
          <w:tcPr>
            <w:tcW w:w="1608" w:type="dxa"/>
            <w:vAlign w:val="center"/>
          </w:tcPr>
          <w:p w:rsidR="00B039F7" w:rsidRDefault="00F2792D">
            <w:r>
              <w:rPr>
                <w:color w:val="000000"/>
                <w:sz w:val="19"/>
              </w:rPr>
              <w:t>Context penalty</w:t>
            </w:r>
          </w:p>
        </w:tc>
        <w:tc>
          <w:tcPr>
            <w:tcW w:w="1608" w:type="dxa"/>
            <w:vAlign w:val="center"/>
          </w:tcPr>
          <w:p w:rsidR="00B039F7" w:rsidRDefault="008906A5">
            <w:r>
              <w:rPr>
                <w:color w:val="000000"/>
                <w:sz w:val="19"/>
              </w:rPr>
              <w:t xml:space="preserve">           PASS</w:t>
            </w:r>
          </w:p>
        </w:tc>
      </w:tr>
    </w:tbl>
    <w:p w:rsidR="00B039F7" w:rsidRDefault="00B039F7"/>
    <w:p w:rsidR="00B039F7" w:rsidRDefault="00F2792D">
      <w:pPr>
        <w:jc w:val="center"/>
      </w:pPr>
      <w:r>
        <w:rPr>
          <w:b/>
          <w:color w:val="000000"/>
          <w:sz w:val="20"/>
        </w:rPr>
        <w:t>Table 6.18 Test Scenario 18</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18</w:t>
            </w:r>
          </w:p>
        </w:tc>
        <w:tc>
          <w:tcPr>
            <w:tcW w:w="1608" w:type="dxa"/>
            <w:vAlign w:val="center"/>
          </w:tcPr>
          <w:p w:rsidR="00B039F7" w:rsidRDefault="00F2792D">
            <w:r>
              <w:rPr>
                <w:color w:val="000000"/>
                <w:sz w:val="19"/>
              </w:rPr>
              <w:t>Current WiFi Auto</w:t>
            </w:r>
          </w:p>
        </w:tc>
        <w:tc>
          <w:tcPr>
            <w:tcW w:w="1608" w:type="dxa"/>
            <w:vAlign w:val="center"/>
          </w:tcPr>
          <w:p w:rsidR="00B039F7" w:rsidRDefault="00F2792D">
            <w:r>
              <w:rPr>
                <w:color w:val="000000"/>
                <w:sz w:val="19"/>
              </w:rPr>
              <w:t>Auto mode</w:t>
            </w:r>
          </w:p>
        </w:tc>
        <w:tc>
          <w:tcPr>
            <w:tcW w:w="1608" w:type="dxa"/>
            <w:vAlign w:val="center"/>
          </w:tcPr>
          <w:p w:rsidR="00B039F7" w:rsidRDefault="00F2792D">
            <w:r>
              <w:rPr>
                <w:color w:val="000000"/>
                <w:sz w:val="19"/>
              </w:rPr>
              <w:t>Host connected</w:t>
            </w:r>
          </w:p>
        </w:tc>
        <w:tc>
          <w:tcPr>
            <w:tcW w:w="1608" w:type="dxa"/>
            <w:vAlign w:val="center"/>
          </w:tcPr>
          <w:p w:rsidR="00B039F7" w:rsidRDefault="00F2792D">
            <w:r>
              <w:rPr>
                <w:color w:val="000000"/>
                <w:sz w:val="19"/>
              </w:rPr>
              <w:t>Only current WiFi</w:t>
            </w:r>
          </w:p>
        </w:tc>
        <w:tc>
          <w:tcPr>
            <w:tcW w:w="1608" w:type="dxa"/>
            <w:vAlign w:val="center"/>
          </w:tcPr>
          <w:p w:rsidR="00B039F7" w:rsidRDefault="008906A5">
            <w:r>
              <w:rPr>
                <w:color w:val="000000"/>
                <w:sz w:val="19"/>
              </w:rPr>
              <w:t xml:space="preserve">           PASS </w:t>
            </w:r>
          </w:p>
        </w:tc>
      </w:tr>
    </w:tbl>
    <w:p w:rsidR="00B039F7" w:rsidRDefault="00B039F7"/>
    <w:p w:rsidR="00B039F7" w:rsidRDefault="00F2792D">
      <w:pPr>
        <w:jc w:val="center"/>
      </w:pPr>
      <w:r>
        <w:rPr>
          <w:b/>
          <w:color w:val="000000"/>
          <w:sz w:val="20"/>
        </w:rPr>
        <w:t>Table 6.19 Test Scenario 19</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19</w:t>
            </w:r>
          </w:p>
        </w:tc>
        <w:tc>
          <w:tcPr>
            <w:tcW w:w="1608" w:type="dxa"/>
            <w:vAlign w:val="center"/>
          </w:tcPr>
          <w:p w:rsidR="00B039F7" w:rsidRDefault="00F2792D">
            <w:r>
              <w:rPr>
                <w:color w:val="000000"/>
                <w:sz w:val="19"/>
              </w:rPr>
              <w:t>No WiFi</w:t>
            </w:r>
          </w:p>
        </w:tc>
        <w:tc>
          <w:tcPr>
            <w:tcW w:w="1608" w:type="dxa"/>
            <w:vAlign w:val="center"/>
          </w:tcPr>
          <w:p w:rsidR="00B039F7" w:rsidRDefault="00F2792D">
            <w:r>
              <w:rPr>
                <w:color w:val="000000"/>
                <w:sz w:val="19"/>
              </w:rPr>
              <w:t>Auto mode</w:t>
            </w:r>
          </w:p>
        </w:tc>
        <w:tc>
          <w:tcPr>
            <w:tcW w:w="1608" w:type="dxa"/>
            <w:vAlign w:val="center"/>
          </w:tcPr>
          <w:p w:rsidR="00B039F7" w:rsidRDefault="00F2792D">
            <w:r>
              <w:rPr>
                <w:color w:val="000000"/>
                <w:sz w:val="19"/>
              </w:rPr>
              <w:t>Disconnected host</w:t>
            </w:r>
          </w:p>
        </w:tc>
        <w:tc>
          <w:tcPr>
            <w:tcW w:w="1608" w:type="dxa"/>
            <w:vAlign w:val="center"/>
          </w:tcPr>
          <w:p w:rsidR="00B039F7" w:rsidRDefault="00F2792D">
            <w:r>
              <w:rPr>
                <w:color w:val="000000"/>
                <w:sz w:val="19"/>
              </w:rPr>
              <w:t>No random SSID</w:t>
            </w:r>
          </w:p>
        </w:tc>
        <w:tc>
          <w:tcPr>
            <w:tcW w:w="1608" w:type="dxa"/>
            <w:vAlign w:val="center"/>
          </w:tcPr>
          <w:p w:rsidR="00B039F7" w:rsidRDefault="008906A5">
            <w:r>
              <w:rPr>
                <w:color w:val="000000"/>
                <w:sz w:val="19"/>
              </w:rPr>
              <w:t>PASS</w:t>
            </w:r>
          </w:p>
        </w:tc>
      </w:tr>
    </w:tbl>
    <w:p w:rsidR="00B039F7" w:rsidRDefault="00B039F7"/>
    <w:p w:rsidR="00F2792D" w:rsidRDefault="00F2792D"/>
    <w:p w:rsidR="00F2792D" w:rsidRDefault="00F2792D"/>
    <w:p w:rsidR="00B039F7" w:rsidRDefault="00F2792D">
      <w:pPr>
        <w:jc w:val="center"/>
      </w:pPr>
      <w:r>
        <w:rPr>
          <w:b/>
          <w:color w:val="000000"/>
          <w:sz w:val="20"/>
        </w:rPr>
        <w:lastRenderedPageBreak/>
        <w:t>Table 6.20 Test Scenario 20</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20</w:t>
            </w:r>
          </w:p>
        </w:tc>
        <w:tc>
          <w:tcPr>
            <w:tcW w:w="1608" w:type="dxa"/>
            <w:vAlign w:val="center"/>
          </w:tcPr>
          <w:p w:rsidR="00B039F7" w:rsidRDefault="00F2792D">
            <w:r>
              <w:rPr>
                <w:color w:val="000000"/>
                <w:sz w:val="19"/>
              </w:rPr>
              <w:t>Threat History</w:t>
            </w:r>
          </w:p>
        </w:tc>
        <w:tc>
          <w:tcPr>
            <w:tcW w:w="1608" w:type="dxa"/>
            <w:vAlign w:val="center"/>
          </w:tcPr>
          <w:p w:rsidR="00B039F7" w:rsidRDefault="00F2792D">
            <w:r>
              <w:rPr>
                <w:color w:val="000000"/>
                <w:sz w:val="19"/>
              </w:rPr>
              <w:t>/get-threats</w:t>
            </w:r>
          </w:p>
        </w:tc>
        <w:tc>
          <w:tcPr>
            <w:tcW w:w="1608" w:type="dxa"/>
            <w:vAlign w:val="center"/>
          </w:tcPr>
          <w:p w:rsidR="00B039F7" w:rsidRDefault="00F2792D">
            <w:r>
              <w:rPr>
                <w:color w:val="000000"/>
                <w:sz w:val="19"/>
              </w:rPr>
              <w:t>Existing records</w:t>
            </w:r>
          </w:p>
        </w:tc>
        <w:tc>
          <w:tcPr>
            <w:tcW w:w="1608" w:type="dxa"/>
            <w:vAlign w:val="center"/>
          </w:tcPr>
          <w:p w:rsidR="00B039F7" w:rsidRDefault="00F2792D">
            <w:r>
              <w:rPr>
                <w:color w:val="000000"/>
                <w:sz w:val="19"/>
              </w:rPr>
              <w:t>Records displayed</w:t>
            </w:r>
          </w:p>
        </w:tc>
        <w:tc>
          <w:tcPr>
            <w:tcW w:w="1608" w:type="dxa"/>
            <w:vAlign w:val="center"/>
          </w:tcPr>
          <w:p w:rsidR="00B039F7" w:rsidRDefault="008906A5">
            <w:r>
              <w:rPr>
                <w:color w:val="000000"/>
                <w:sz w:val="19"/>
              </w:rPr>
              <w:t>PASS</w:t>
            </w:r>
          </w:p>
        </w:tc>
      </w:tr>
    </w:tbl>
    <w:p w:rsidR="00B039F7" w:rsidRDefault="00B039F7"/>
    <w:p w:rsidR="00B039F7" w:rsidRDefault="00F2792D">
      <w:pPr>
        <w:jc w:val="center"/>
      </w:pPr>
      <w:r>
        <w:rPr>
          <w:b/>
          <w:color w:val="000000"/>
          <w:sz w:val="20"/>
        </w:rPr>
        <w:t>Table 6.21 Test Scenario 21</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21</w:t>
            </w:r>
          </w:p>
        </w:tc>
        <w:tc>
          <w:tcPr>
            <w:tcW w:w="1608" w:type="dxa"/>
            <w:vAlign w:val="center"/>
          </w:tcPr>
          <w:p w:rsidR="00B039F7" w:rsidRDefault="00F2792D">
            <w:r>
              <w:rPr>
                <w:color w:val="000000"/>
                <w:sz w:val="19"/>
              </w:rPr>
              <w:t>Dashboard Stats</w:t>
            </w:r>
          </w:p>
        </w:tc>
        <w:tc>
          <w:tcPr>
            <w:tcW w:w="1608" w:type="dxa"/>
            <w:vAlign w:val="center"/>
          </w:tcPr>
          <w:p w:rsidR="00B039F7" w:rsidRDefault="00F2792D">
            <w:r>
              <w:rPr>
                <w:color w:val="000000"/>
                <w:sz w:val="19"/>
              </w:rPr>
              <w:t>/stats</w:t>
            </w:r>
          </w:p>
        </w:tc>
        <w:tc>
          <w:tcPr>
            <w:tcW w:w="1608" w:type="dxa"/>
            <w:vAlign w:val="center"/>
          </w:tcPr>
          <w:p w:rsidR="00B039F7" w:rsidRDefault="00F2792D">
            <w:r>
              <w:rPr>
                <w:color w:val="000000"/>
                <w:sz w:val="19"/>
              </w:rPr>
              <w:t>Existing records</w:t>
            </w:r>
          </w:p>
        </w:tc>
        <w:tc>
          <w:tcPr>
            <w:tcW w:w="1608" w:type="dxa"/>
            <w:vAlign w:val="center"/>
          </w:tcPr>
          <w:p w:rsidR="00B039F7" w:rsidRDefault="00F2792D">
            <w:r>
              <w:rPr>
                <w:color w:val="000000"/>
                <w:sz w:val="19"/>
              </w:rPr>
              <w:t>Stats returned</w:t>
            </w:r>
          </w:p>
        </w:tc>
        <w:tc>
          <w:tcPr>
            <w:tcW w:w="1608" w:type="dxa"/>
            <w:vAlign w:val="center"/>
          </w:tcPr>
          <w:p w:rsidR="00B039F7" w:rsidRDefault="008906A5">
            <w:r>
              <w:rPr>
                <w:color w:val="000000"/>
                <w:sz w:val="19"/>
              </w:rPr>
              <w:t>PASS</w:t>
            </w:r>
          </w:p>
        </w:tc>
      </w:tr>
    </w:tbl>
    <w:p w:rsidR="00B039F7" w:rsidRDefault="00B039F7"/>
    <w:p w:rsidR="00B039F7" w:rsidRDefault="00F2792D">
      <w:pPr>
        <w:jc w:val="center"/>
      </w:pPr>
      <w:r>
        <w:rPr>
          <w:b/>
          <w:color w:val="000000"/>
          <w:sz w:val="20"/>
        </w:rPr>
        <w:t>Table 6.22 Test Scenario 22</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22</w:t>
            </w:r>
          </w:p>
        </w:tc>
        <w:tc>
          <w:tcPr>
            <w:tcW w:w="1608" w:type="dxa"/>
            <w:vAlign w:val="center"/>
          </w:tcPr>
          <w:p w:rsidR="00B039F7" w:rsidRDefault="00F2792D">
            <w:r>
              <w:rPr>
                <w:color w:val="000000"/>
                <w:sz w:val="19"/>
              </w:rPr>
              <w:t>CSV Export</w:t>
            </w:r>
          </w:p>
        </w:tc>
        <w:tc>
          <w:tcPr>
            <w:tcW w:w="1608" w:type="dxa"/>
            <w:vAlign w:val="center"/>
          </w:tcPr>
          <w:p w:rsidR="00B039F7" w:rsidRDefault="00F2792D">
            <w:r>
              <w:rPr>
                <w:color w:val="000000"/>
                <w:sz w:val="19"/>
              </w:rPr>
              <w:t>Reports</w:t>
            </w:r>
          </w:p>
        </w:tc>
        <w:tc>
          <w:tcPr>
            <w:tcW w:w="1608" w:type="dxa"/>
            <w:vAlign w:val="center"/>
          </w:tcPr>
          <w:p w:rsidR="00B039F7" w:rsidRDefault="00F2792D">
            <w:r>
              <w:rPr>
                <w:color w:val="000000"/>
                <w:sz w:val="19"/>
              </w:rPr>
              <w:t>History available</w:t>
            </w:r>
          </w:p>
        </w:tc>
        <w:tc>
          <w:tcPr>
            <w:tcW w:w="1608" w:type="dxa"/>
            <w:vAlign w:val="center"/>
          </w:tcPr>
          <w:p w:rsidR="00B039F7" w:rsidRDefault="00F2792D">
            <w:r>
              <w:rPr>
                <w:color w:val="000000"/>
                <w:sz w:val="19"/>
              </w:rPr>
              <w:t>CSV generated</w:t>
            </w:r>
          </w:p>
        </w:tc>
        <w:tc>
          <w:tcPr>
            <w:tcW w:w="1608" w:type="dxa"/>
            <w:vAlign w:val="center"/>
          </w:tcPr>
          <w:p w:rsidR="00B039F7" w:rsidRDefault="008906A5">
            <w:r>
              <w:rPr>
                <w:color w:val="000000"/>
                <w:sz w:val="19"/>
              </w:rPr>
              <w:t>PASS</w:t>
            </w:r>
          </w:p>
        </w:tc>
      </w:tr>
    </w:tbl>
    <w:p w:rsidR="00B039F7" w:rsidRDefault="00B039F7"/>
    <w:p w:rsidR="00B039F7" w:rsidRDefault="00F2792D">
      <w:pPr>
        <w:jc w:val="center"/>
      </w:pPr>
      <w:r>
        <w:rPr>
          <w:b/>
          <w:color w:val="000000"/>
          <w:sz w:val="20"/>
        </w:rPr>
        <w:t>Table 6.23 Test Scenario 23</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23</w:t>
            </w:r>
          </w:p>
        </w:tc>
        <w:tc>
          <w:tcPr>
            <w:tcW w:w="1608" w:type="dxa"/>
            <w:vAlign w:val="center"/>
          </w:tcPr>
          <w:p w:rsidR="00B039F7" w:rsidRDefault="00F2792D">
            <w:r>
              <w:rPr>
                <w:color w:val="000000"/>
                <w:sz w:val="19"/>
              </w:rPr>
              <w:t>Extension Scan</w:t>
            </w:r>
          </w:p>
        </w:tc>
        <w:tc>
          <w:tcPr>
            <w:tcW w:w="1608" w:type="dxa"/>
            <w:vAlign w:val="center"/>
          </w:tcPr>
          <w:p w:rsidR="00B039F7" w:rsidRDefault="00F2792D">
            <w:r>
              <w:rPr>
                <w:color w:val="000000"/>
                <w:sz w:val="19"/>
              </w:rPr>
              <w:t>Popup</w:t>
            </w:r>
          </w:p>
        </w:tc>
        <w:tc>
          <w:tcPr>
            <w:tcW w:w="1608" w:type="dxa"/>
            <w:vAlign w:val="center"/>
          </w:tcPr>
          <w:p w:rsidR="00B039F7" w:rsidRDefault="00F2792D">
            <w:r>
              <w:rPr>
                <w:color w:val="000000"/>
                <w:sz w:val="19"/>
              </w:rPr>
              <w:t>Active tab</w:t>
            </w:r>
          </w:p>
        </w:tc>
        <w:tc>
          <w:tcPr>
            <w:tcW w:w="1608" w:type="dxa"/>
            <w:vAlign w:val="center"/>
          </w:tcPr>
          <w:p w:rsidR="00B039F7" w:rsidRDefault="00F2792D">
            <w:r>
              <w:rPr>
                <w:color w:val="000000"/>
                <w:sz w:val="19"/>
              </w:rPr>
              <w:t>Score displayed</w:t>
            </w:r>
          </w:p>
        </w:tc>
        <w:tc>
          <w:tcPr>
            <w:tcW w:w="1608" w:type="dxa"/>
            <w:vAlign w:val="center"/>
          </w:tcPr>
          <w:p w:rsidR="00B039F7" w:rsidRDefault="008906A5">
            <w:r>
              <w:rPr>
                <w:color w:val="000000"/>
                <w:sz w:val="19"/>
              </w:rPr>
              <w:t>PASS</w:t>
            </w:r>
          </w:p>
        </w:tc>
      </w:tr>
    </w:tbl>
    <w:p w:rsidR="00B039F7" w:rsidRDefault="00B039F7"/>
    <w:p w:rsidR="00B039F7" w:rsidRDefault="00F2792D">
      <w:pPr>
        <w:jc w:val="center"/>
      </w:pPr>
      <w:r>
        <w:rPr>
          <w:b/>
          <w:color w:val="000000"/>
          <w:sz w:val="20"/>
        </w:rPr>
        <w:t>Table 6.24 Test Scenario 24</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24</w:t>
            </w:r>
          </w:p>
        </w:tc>
        <w:tc>
          <w:tcPr>
            <w:tcW w:w="1608" w:type="dxa"/>
            <w:vAlign w:val="center"/>
          </w:tcPr>
          <w:p w:rsidR="00B039F7" w:rsidRDefault="00F2792D">
            <w:r>
              <w:rPr>
                <w:color w:val="000000"/>
                <w:sz w:val="19"/>
              </w:rPr>
              <w:t>Extension Cache</w:t>
            </w:r>
          </w:p>
        </w:tc>
        <w:tc>
          <w:tcPr>
            <w:tcW w:w="1608" w:type="dxa"/>
            <w:vAlign w:val="center"/>
          </w:tcPr>
          <w:p w:rsidR="00B039F7" w:rsidRDefault="00F2792D">
            <w:r>
              <w:rPr>
                <w:color w:val="000000"/>
                <w:sz w:val="19"/>
              </w:rPr>
              <w:t>Popup</w:t>
            </w:r>
          </w:p>
        </w:tc>
        <w:tc>
          <w:tcPr>
            <w:tcW w:w="1608" w:type="dxa"/>
            <w:vAlign w:val="center"/>
          </w:tcPr>
          <w:p w:rsidR="00B039F7" w:rsidRDefault="00F2792D">
            <w:r>
              <w:rPr>
                <w:color w:val="000000"/>
                <w:sz w:val="19"/>
              </w:rPr>
              <w:t>Previously scanned URL</w:t>
            </w:r>
          </w:p>
        </w:tc>
        <w:tc>
          <w:tcPr>
            <w:tcW w:w="1608" w:type="dxa"/>
            <w:vAlign w:val="center"/>
          </w:tcPr>
          <w:p w:rsidR="00B039F7" w:rsidRDefault="00F2792D">
            <w:r>
              <w:rPr>
                <w:color w:val="000000"/>
                <w:sz w:val="19"/>
              </w:rPr>
              <w:t>Cached result</w:t>
            </w:r>
          </w:p>
        </w:tc>
        <w:tc>
          <w:tcPr>
            <w:tcW w:w="1608" w:type="dxa"/>
            <w:vAlign w:val="center"/>
          </w:tcPr>
          <w:p w:rsidR="00B039F7" w:rsidRDefault="008906A5">
            <w:r>
              <w:rPr>
                <w:color w:val="000000"/>
                <w:sz w:val="19"/>
              </w:rPr>
              <w:t>PASS</w:t>
            </w:r>
          </w:p>
        </w:tc>
      </w:tr>
    </w:tbl>
    <w:p w:rsidR="00B039F7" w:rsidRDefault="00B039F7"/>
    <w:p w:rsidR="00B039F7" w:rsidRDefault="00F2792D">
      <w:pPr>
        <w:jc w:val="center"/>
      </w:pPr>
      <w:r>
        <w:rPr>
          <w:b/>
          <w:color w:val="000000"/>
          <w:sz w:val="20"/>
        </w:rPr>
        <w:t>Table 6.25 Test Scenario 25</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25</w:t>
            </w:r>
          </w:p>
        </w:tc>
        <w:tc>
          <w:tcPr>
            <w:tcW w:w="1608" w:type="dxa"/>
            <w:vAlign w:val="center"/>
          </w:tcPr>
          <w:p w:rsidR="00B039F7" w:rsidRDefault="00F2792D">
            <w:r>
              <w:rPr>
                <w:color w:val="000000"/>
                <w:sz w:val="19"/>
              </w:rPr>
              <w:t>Offline Extension</w:t>
            </w:r>
          </w:p>
        </w:tc>
        <w:tc>
          <w:tcPr>
            <w:tcW w:w="1608" w:type="dxa"/>
            <w:vAlign w:val="center"/>
          </w:tcPr>
          <w:p w:rsidR="00B039F7" w:rsidRDefault="00F2792D">
            <w:r>
              <w:rPr>
                <w:color w:val="000000"/>
                <w:sz w:val="19"/>
              </w:rPr>
              <w:t>Popup</w:t>
            </w:r>
          </w:p>
        </w:tc>
        <w:tc>
          <w:tcPr>
            <w:tcW w:w="1608" w:type="dxa"/>
            <w:vAlign w:val="center"/>
          </w:tcPr>
          <w:p w:rsidR="00B039F7" w:rsidRDefault="00F2792D">
            <w:r>
              <w:rPr>
                <w:color w:val="000000"/>
                <w:sz w:val="19"/>
              </w:rPr>
              <w:t>Backend unavailable</w:t>
            </w:r>
          </w:p>
        </w:tc>
        <w:tc>
          <w:tcPr>
            <w:tcW w:w="1608" w:type="dxa"/>
            <w:vAlign w:val="center"/>
          </w:tcPr>
          <w:p w:rsidR="00B039F7" w:rsidRDefault="00F2792D">
            <w:r>
              <w:rPr>
                <w:color w:val="000000"/>
                <w:sz w:val="19"/>
              </w:rPr>
              <w:t>Local fallback</w:t>
            </w:r>
          </w:p>
        </w:tc>
        <w:tc>
          <w:tcPr>
            <w:tcW w:w="1608" w:type="dxa"/>
            <w:vAlign w:val="center"/>
          </w:tcPr>
          <w:p w:rsidR="00B039F7" w:rsidRDefault="008906A5">
            <w:r>
              <w:rPr>
                <w:color w:val="000000"/>
                <w:sz w:val="19"/>
              </w:rPr>
              <w:t>PASS</w:t>
            </w:r>
          </w:p>
        </w:tc>
      </w:tr>
    </w:tbl>
    <w:p w:rsidR="00B039F7" w:rsidRDefault="00B039F7"/>
    <w:p w:rsidR="00B039F7" w:rsidRDefault="00F2792D">
      <w:pPr>
        <w:jc w:val="center"/>
      </w:pPr>
      <w:r>
        <w:rPr>
          <w:b/>
          <w:color w:val="000000"/>
          <w:sz w:val="20"/>
        </w:rPr>
        <w:t>Table 6.26 Test Scenario 26</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26</w:t>
            </w:r>
          </w:p>
        </w:tc>
        <w:tc>
          <w:tcPr>
            <w:tcW w:w="1608" w:type="dxa"/>
            <w:vAlign w:val="center"/>
          </w:tcPr>
          <w:p w:rsidR="00B039F7" w:rsidRDefault="00F2792D">
            <w:r>
              <w:rPr>
                <w:color w:val="000000"/>
                <w:sz w:val="19"/>
              </w:rPr>
              <w:t>Extension Sync</w:t>
            </w:r>
          </w:p>
        </w:tc>
        <w:tc>
          <w:tcPr>
            <w:tcW w:w="1608" w:type="dxa"/>
            <w:vAlign w:val="center"/>
          </w:tcPr>
          <w:p w:rsidR="00B039F7" w:rsidRDefault="00F2792D">
            <w:r>
              <w:rPr>
                <w:color w:val="000000"/>
                <w:sz w:val="19"/>
              </w:rPr>
              <w:t>Sync</w:t>
            </w:r>
          </w:p>
        </w:tc>
        <w:tc>
          <w:tcPr>
            <w:tcW w:w="1608" w:type="dxa"/>
            <w:vAlign w:val="center"/>
          </w:tcPr>
          <w:p w:rsidR="00B039F7" w:rsidRDefault="00F2792D">
            <w:r>
              <w:rPr>
                <w:color w:val="000000"/>
                <w:sz w:val="19"/>
              </w:rPr>
              <w:t>Local history</w:t>
            </w:r>
          </w:p>
        </w:tc>
        <w:tc>
          <w:tcPr>
            <w:tcW w:w="1608" w:type="dxa"/>
            <w:vAlign w:val="center"/>
          </w:tcPr>
          <w:p w:rsidR="00B039F7" w:rsidRDefault="00F2792D">
            <w:r>
              <w:rPr>
                <w:color w:val="000000"/>
                <w:sz w:val="19"/>
              </w:rPr>
              <w:t>Records synced</w:t>
            </w:r>
          </w:p>
        </w:tc>
        <w:tc>
          <w:tcPr>
            <w:tcW w:w="1608" w:type="dxa"/>
            <w:vAlign w:val="center"/>
          </w:tcPr>
          <w:p w:rsidR="00B039F7" w:rsidRDefault="008906A5">
            <w:r>
              <w:rPr>
                <w:color w:val="000000"/>
                <w:sz w:val="19"/>
              </w:rPr>
              <w:t>PASS</w:t>
            </w:r>
          </w:p>
        </w:tc>
      </w:tr>
    </w:tbl>
    <w:p w:rsidR="00B039F7" w:rsidRDefault="00B039F7"/>
    <w:p w:rsidR="00B039F7" w:rsidRDefault="00F2792D">
      <w:pPr>
        <w:jc w:val="center"/>
      </w:pPr>
      <w:r>
        <w:rPr>
          <w:b/>
          <w:color w:val="000000"/>
          <w:sz w:val="20"/>
        </w:rPr>
        <w:t>Table 6.27 Test Scenario 27</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27</w:t>
            </w:r>
          </w:p>
        </w:tc>
        <w:tc>
          <w:tcPr>
            <w:tcW w:w="1608" w:type="dxa"/>
            <w:vAlign w:val="center"/>
          </w:tcPr>
          <w:p w:rsidR="00B039F7" w:rsidRDefault="00F2792D">
            <w:r>
              <w:rPr>
                <w:color w:val="000000"/>
                <w:sz w:val="19"/>
              </w:rPr>
              <w:t>Theme Setting</w:t>
            </w:r>
          </w:p>
        </w:tc>
        <w:tc>
          <w:tcPr>
            <w:tcW w:w="1608" w:type="dxa"/>
            <w:vAlign w:val="center"/>
          </w:tcPr>
          <w:p w:rsidR="00B039F7" w:rsidRDefault="00F2792D">
            <w:r>
              <w:rPr>
                <w:color w:val="000000"/>
                <w:sz w:val="19"/>
              </w:rPr>
              <w:t>Settings</w:t>
            </w:r>
          </w:p>
        </w:tc>
        <w:tc>
          <w:tcPr>
            <w:tcW w:w="1608" w:type="dxa"/>
            <w:vAlign w:val="center"/>
          </w:tcPr>
          <w:p w:rsidR="00B039F7" w:rsidRDefault="00F2792D">
            <w:r>
              <w:rPr>
                <w:color w:val="000000"/>
                <w:sz w:val="19"/>
              </w:rPr>
              <w:t>Change theme</w:t>
            </w:r>
          </w:p>
        </w:tc>
        <w:tc>
          <w:tcPr>
            <w:tcW w:w="1608" w:type="dxa"/>
            <w:vAlign w:val="center"/>
          </w:tcPr>
          <w:p w:rsidR="00B039F7" w:rsidRDefault="00F2792D">
            <w:r>
              <w:rPr>
                <w:color w:val="000000"/>
                <w:sz w:val="19"/>
              </w:rPr>
              <w:t>Preference saved</w:t>
            </w:r>
          </w:p>
        </w:tc>
        <w:tc>
          <w:tcPr>
            <w:tcW w:w="1608" w:type="dxa"/>
            <w:vAlign w:val="center"/>
          </w:tcPr>
          <w:p w:rsidR="00B039F7" w:rsidRDefault="008906A5">
            <w:r>
              <w:rPr>
                <w:color w:val="000000"/>
                <w:sz w:val="19"/>
              </w:rPr>
              <w:t>PASS</w:t>
            </w:r>
          </w:p>
        </w:tc>
      </w:tr>
    </w:tbl>
    <w:p w:rsidR="00B039F7" w:rsidRDefault="00B039F7"/>
    <w:p w:rsidR="000827A7" w:rsidRDefault="000827A7">
      <w:pPr>
        <w:jc w:val="center"/>
        <w:rPr>
          <w:b/>
          <w:color w:val="000000"/>
          <w:sz w:val="20"/>
        </w:rPr>
      </w:pPr>
    </w:p>
    <w:p w:rsidR="00B039F7" w:rsidRDefault="00F2792D">
      <w:pPr>
        <w:jc w:val="center"/>
      </w:pPr>
      <w:bookmarkStart w:id="0" w:name="_GoBack"/>
      <w:bookmarkEnd w:id="0"/>
      <w:r>
        <w:rPr>
          <w:b/>
          <w:color w:val="000000"/>
          <w:sz w:val="20"/>
        </w:rPr>
        <w:lastRenderedPageBreak/>
        <w:t>Table 6.28 Test Scenario 28</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039F7">
        <w:trPr>
          <w:jc w:val="center"/>
        </w:trPr>
        <w:tc>
          <w:tcPr>
            <w:tcW w:w="1608" w:type="dxa"/>
            <w:shd w:val="clear" w:color="auto" w:fill="D9E2F3"/>
            <w:vAlign w:val="center"/>
          </w:tcPr>
          <w:p w:rsidR="00B039F7" w:rsidRDefault="00F2792D">
            <w:pPr>
              <w:jc w:val="center"/>
            </w:pPr>
            <w:r>
              <w:rPr>
                <w:b/>
                <w:color w:val="000000"/>
                <w:sz w:val="20"/>
              </w:rPr>
              <w:t>Test</w:t>
            </w:r>
          </w:p>
        </w:tc>
        <w:tc>
          <w:tcPr>
            <w:tcW w:w="1608" w:type="dxa"/>
            <w:shd w:val="clear" w:color="auto" w:fill="D9E2F3"/>
            <w:vAlign w:val="center"/>
          </w:tcPr>
          <w:p w:rsidR="00B039F7" w:rsidRDefault="00F2792D">
            <w:pPr>
              <w:jc w:val="center"/>
            </w:pPr>
            <w:r>
              <w:rPr>
                <w:b/>
                <w:color w:val="000000"/>
                <w:sz w:val="20"/>
              </w:rPr>
              <w:t>Purpose</w:t>
            </w:r>
          </w:p>
        </w:tc>
        <w:tc>
          <w:tcPr>
            <w:tcW w:w="1608" w:type="dxa"/>
            <w:shd w:val="clear" w:color="auto" w:fill="D9E2F3"/>
            <w:vAlign w:val="center"/>
          </w:tcPr>
          <w:p w:rsidR="00B039F7" w:rsidRDefault="00F2792D">
            <w:pPr>
              <w:jc w:val="center"/>
            </w:pPr>
            <w:r>
              <w:rPr>
                <w:b/>
                <w:color w:val="000000"/>
                <w:sz w:val="20"/>
              </w:rPr>
              <w:t>Input</w:t>
            </w:r>
          </w:p>
        </w:tc>
        <w:tc>
          <w:tcPr>
            <w:tcW w:w="1608" w:type="dxa"/>
            <w:shd w:val="clear" w:color="auto" w:fill="D9E2F3"/>
            <w:vAlign w:val="center"/>
          </w:tcPr>
          <w:p w:rsidR="00B039F7" w:rsidRDefault="00F2792D">
            <w:pPr>
              <w:jc w:val="center"/>
            </w:pPr>
            <w:r>
              <w:rPr>
                <w:b/>
                <w:color w:val="000000"/>
                <w:sz w:val="20"/>
              </w:rPr>
              <w:t>Condition</w:t>
            </w:r>
          </w:p>
        </w:tc>
        <w:tc>
          <w:tcPr>
            <w:tcW w:w="1608" w:type="dxa"/>
            <w:shd w:val="clear" w:color="auto" w:fill="D9E2F3"/>
            <w:vAlign w:val="center"/>
          </w:tcPr>
          <w:p w:rsidR="00B039F7" w:rsidRDefault="00F2792D">
            <w:pPr>
              <w:jc w:val="center"/>
            </w:pPr>
            <w:r>
              <w:rPr>
                <w:b/>
                <w:color w:val="000000"/>
                <w:sz w:val="20"/>
              </w:rPr>
              <w:t>Expected Result</w:t>
            </w:r>
          </w:p>
        </w:tc>
        <w:tc>
          <w:tcPr>
            <w:tcW w:w="1608" w:type="dxa"/>
            <w:shd w:val="clear" w:color="auto" w:fill="D9E2F3"/>
            <w:vAlign w:val="center"/>
          </w:tcPr>
          <w:p w:rsidR="00B039F7" w:rsidRDefault="00F2792D">
            <w:pPr>
              <w:jc w:val="center"/>
            </w:pPr>
            <w:r>
              <w:rPr>
                <w:b/>
                <w:color w:val="000000"/>
                <w:sz w:val="20"/>
              </w:rPr>
              <w:t>Observed</w:t>
            </w:r>
          </w:p>
        </w:tc>
      </w:tr>
      <w:tr w:rsidR="00B039F7">
        <w:trPr>
          <w:jc w:val="center"/>
        </w:trPr>
        <w:tc>
          <w:tcPr>
            <w:tcW w:w="1608" w:type="dxa"/>
            <w:vAlign w:val="center"/>
          </w:tcPr>
          <w:p w:rsidR="00B039F7" w:rsidRDefault="00F2792D">
            <w:r>
              <w:rPr>
                <w:color w:val="000000"/>
                <w:sz w:val="19"/>
              </w:rPr>
              <w:t>28</w:t>
            </w:r>
          </w:p>
        </w:tc>
        <w:tc>
          <w:tcPr>
            <w:tcW w:w="1608" w:type="dxa"/>
            <w:vAlign w:val="center"/>
          </w:tcPr>
          <w:p w:rsidR="00B039F7" w:rsidRDefault="00F2792D">
            <w:r>
              <w:rPr>
                <w:color w:val="000000"/>
                <w:sz w:val="19"/>
              </w:rPr>
              <w:t>Alert System</w:t>
            </w:r>
          </w:p>
        </w:tc>
        <w:tc>
          <w:tcPr>
            <w:tcW w:w="1608" w:type="dxa"/>
            <w:vAlign w:val="center"/>
          </w:tcPr>
          <w:p w:rsidR="00B039F7" w:rsidRDefault="00F2792D">
            <w:r>
              <w:rPr>
                <w:color w:val="000000"/>
                <w:sz w:val="19"/>
              </w:rPr>
              <w:t>Risk event</w:t>
            </w:r>
          </w:p>
        </w:tc>
        <w:tc>
          <w:tcPr>
            <w:tcW w:w="1608" w:type="dxa"/>
            <w:vAlign w:val="center"/>
          </w:tcPr>
          <w:p w:rsidR="00B039F7" w:rsidRDefault="00F2792D">
            <w:r>
              <w:rPr>
                <w:color w:val="000000"/>
                <w:sz w:val="19"/>
              </w:rPr>
              <w:t>Warning/danger</w:t>
            </w:r>
          </w:p>
        </w:tc>
        <w:tc>
          <w:tcPr>
            <w:tcW w:w="1608" w:type="dxa"/>
            <w:vAlign w:val="center"/>
          </w:tcPr>
          <w:p w:rsidR="00B039F7" w:rsidRDefault="00F2792D">
            <w:r>
              <w:rPr>
                <w:color w:val="000000"/>
                <w:sz w:val="19"/>
              </w:rPr>
              <w:t>Alert/sound routine</w:t>
            </w:r>
          </w:p>
        </w:tc>
        <w:tc>
          <w:tcPr>
            <w:tcW w:w="1608" w:type="dxa"/>
            <w:vAlign w:val="center"/>
          </w:tcPr>
          <w:p w:rsidR="00B039F7" w:rsidRDefault="008906A5">
            <w:r>
              <w:rPr>
                <w:color w:val="000000"/>
                <w:sz w:val="19"/>
              </w:rPr>
              <w:t>PASS</w:t>
            </w:r>
          </w:p>
        </w:tc>
      </w:tr>
    </w:tbl>
    <w:p w:rsidR="00B039F7" w:rsidRDefault="00B039F7"/>
    <w:p w:rsidR="00B039F7" w:rsidRDefault="00F2792D">
      <w:pPr>
        <w:pStyle w:val="Heading2"/>
      </w:pPr>
      <w:r>
        <w:rPr>
          <w:rFonts w:ascii="Times New Roman" w:hAnsi="Times New Roman"/>
        </w:rPr>
        <w:t>6.5 WEBSITE TESTING</w:t>
      </w:r>
    </w:p>
    <w:p w:rsidR="00B039F7" w:rsidRDefault="00F2792D">
      <w:pPr>
        <w:spacing w:after="100"/>
        <w:jc w:val="both"/>
      </w:pPr>
      <w:r>
        <w:rPr>
          <w:color w:val="000000"/>
        </w:rPr>
        <w:t>Website testing should use controlled benign URLs and locally generated test strings. Known dangerous-list entries can be tested without visiting malicious infrastructure. The objective is to verify classification and scoring behavior safely.</w:t>
      </w:r>
    </w:p>
    <w:p w:rsidR="00B039F7" w:rsidRDefault="00F2792D">
      <w:pPr>
        <w:pStyle w:val="Heading2"/>
      </w:pPr>
      <w:r>
        <w:rPr>
          <w:rFonts w:ascii="Times New Roman" w:hAnsi="Times New Roman"/>
        </w:rPr>
        <w:t>6.6 EMAIL TESTING</w:t>
      </w:r>
    </w:p>
    <w:p w:rsidR="00B039F7" w:rsidRDefault="00F2792D">
      <w:pPr>
        <w:spacing w:after="100"/>
        <w:jc w:val="both"/>
      </w:pPr>
      <w:r>
        <w:rPr>
          <w:color w:val="000000"/>
        </w:rPr>
        <w:t>Email testing should use synthetic messages containing urgency, credential requests, financial requests, shortened links and normal content. Real private email is not required.</w:t>
      </w:r>
    </w:p>
    <w:p w:rsidR="00B039F7" w:rsidRDefault="00F2792D">
      <w:pPr>
        <w:pStyle w:val="Heading2"/>
      </w:pPr>
      <w:r>
        <w:rPr>
          <w:rFonts w:ascii="Times New Roman" w:hAnsi="Times New Roman"/>
        </w:rPr>
        <w:t>6.7 WIFI TESTING</w:t>
      </w:r>
    </w:p>
    <w:p w:rsidR="00B039F7" w:rsidRDefault="00F2792D">
      <w:pPr>
        <w:spacing w:after="100"/>
        <w:jc w:val="both"/>
      </w:pPr>
      <w:r>
        <w:rPr>
          <w:color w:val="000000"/>
        </w:rPr>
        <w:t>WiFi testing should verify that automatic mode reports the actual current connection and never invents an SSID. Controlled WPA2/WPA3/open-network cases can be used where available.</w:t>
      </w:r>
    </w:p>
    <w:p w:rsidR="00B039F7" w:rsidRDefault="00F2792D">
      <w:pPr>
        <w:pStyle w:val="Heading2"/>
      </w:pPr>
      <w:r>
        <w:rPr>
          <w:rFonts w:ascii="Times New Roman" w:hAnsi="Times New Roman"/>
        </w:rPr>
        <w:t>6.8 EXTENSION TESTING</w:t>
      </w:r>
    </w:p>
    <w:p w:rsidR="00B039F7" w:rsidRDefault="00F2792D">
      <w:pPr>
        <w:spacing w:after="100"/>
        <w:jc w:val="both"/>
      </w:pPr>
      <w:r>
        <w:rPr>
          <w:color w:val="000000"/>
        </w:rPr>
        <w:t>The extension should be tested on normal HTTP/HTTPS pages, pages containing password fields and controlled suspicious URLs. Popup score/status, cache, local fallback, history and synchronization should be checked.</w:t>
      </w:r>
    </w:p>
    <w:p w:rsidR="00B039F7" w:rsidRDefault="00F2792D">
      <w:pPr>
        <w:pStyle w:val="Heading2"/>
      </w:pPr>
      <w:r>
        <w:rPr>
          <w:rFonts w:ascii="Times New Roman" w:hAnsi="Times New Roman"/>
        </w:rPr>
        <w:t>6.9 DATABASE AND REPORTING TESTING</w:t>
      </w:r>
    </w:p>
    <w:p w:rsidR="00B039F7" w:rsidRDefault="00F2792D">
      <w:pPr>
        <w:spacing w:after="100"/>
        <w:jc w:val="both"/>
      </w:pPr>
      <w:r>
        <w:rPr>
          <w:color w:val="000000"/>
        </w:rPr>
        <w:t>After each scan, the corresponding record should appear in Threat History. Dashboard statistics should reflect stored records and CSV output should contain the expected fields.</w:t>
      </w:r>
    </w:p>
    <w:p w:rsidR="00B039F7" w:rsidRDefault="00F2792D">
      <w:pPr>
        <w:pStyle w:val="Heading2"/>
      </w:pPr>
      <w:r>
        <w:rPr>
          <w:rFonts w:ascii="Times New Roman" w:hAnsi="Times New Roman"/>
        </w:rPr>
        <w:t>6.10 TEST LIMITATIONS</w:t>
      </w:r>
    </w:p>
    <w:p w:rsidR="00B039F7" w:rsidRDefault="00F2792D">
      <w:pPr>
        <w:spacing w:after="100"/>
        <w:jc w:val="both"/>
      </w:pPr>
      <w:r>
        <w:rPr>
          <w:color w:val="000000"/>
        </w:rPr>
        <w:t>The project does not include a formally labeled phishing dataset, a trained machine-learning classifier, or a statistically validated benchmark. For this reason, the report does not claim a numerical detection-accuracy value. The implemented detection is based on rules, URL characteristics, domain classification, message indicators, encryption checks and external threat-intelligence responses where available.</w:t>
      </w:r>
    </w:p>
    <w:p w:rsidR="00B039F7" w:rsidRDefault="00F2792D">
      <w:r>
        <w:rPr>
          <w:color w:val="000000"/>
        </w:rPr>
        <w:br w:type="page"/>
      </w:r>
    </w:p>
    <w:p w:rsidR="00B039F7" w:rsidRDefault="00F2792D">
      <w:pPr>
        <w:pStyle w:val="Heading1"/>
      </w:pPr>
      <w:r>
        <w:rPr>
          <w:rFonts w:ascii="Times New Roman" w:hAnsi="Times New Roman"/>
          <w:sz w:val="24"/>
        </w:rPr>
        <w:lastRenderedPageBreak/>
        <w:t>Chapter 07</w:t>
      </w:r>
    </w:p>
    <w:p w:rsidR="00B039F7" w:rsidRDefault="00F2792D">
      <w:pPr>
        <w:pStyle w:val="Heading1"/>
      </w:pPr>
      <w:r>
        <w:rPr>
          <w:rFonts w:ascii="Times New Roman" w:hAnsi="Times New Roman"/>
          <w:sz w:val="24"/>
        </w:rPr>
        <w:t>CONCLUSION &amp; OUTLOOK</w:t>
      </w:r>
    </w:p>
    <w:p w:rsidR="00B039F7" w:rsidRDefault="00F2792D">
      <w:pPr>
        <w:pStyle w:val="Heading2"/>
      </w:pPr>
      <w:r>
        <w:rPr>
          <w:rFonts w:ascii="Times New Roman" w:hAnsi="Times New Roman"/>
        </w:rPr>
        <w:t>7.1 INTRODUCTION</w:t>
      </w:r>
    </w:p>
    <w:p w:rsidR="00B039F7" w:rsidRDefault="00F2792D">
      <w:pPr>
        <w:spacing w:after="100"/>
        <w:jc w:val="both"/>
      </w:pPr>
      <w:r>
        <w:rPr>
          <w:color w:val="000000"/>
        </w:rPr>
        <w:t>SafeSurf AI demonstrates an integrated cybersecurity awareness platform combining website analysis, email phishing detection, WiFi security, threat history, reporting and browser extension functionality. The system translates security indicators into understandable scores and recommendations.</w:t>
      </w:r>
    </w:p>
    <w:p w:rsidR="00B039F7" w:rsidRDefault="00F2792D">
      <w:pPr>
        <w:pStyle w:val="Heading2"/>
      </w:pPr>
      <w:r>
        <w:rPr>
          <w:rFonts w:ascii="Times New Roman" w:hAnsi="Times New Roman"/>
        </w:rPr>
        <w:t>7.2 ACHIEVEMENT</w:t>
      </w:r>
    </w:p>
    <w:p w:rsidR="00B039F7" w:rsidRDefault="00F2792D">
      <w:pPr>
        <w:pStyle w:val="ListBullet"/>
        <w:spacing w:after="40"/>
      </w:pPr>
      <w:r>
        <w:rPr>
          <w:color w:val="000000"/>
        </w:rPr>
        <w:t>Developed Flask-based cybersecurity backend.</w:t>
      </w:r>
    </w:p>
    <w:p w:rsidR="00B039F7" w:rsidRDefault="00F2792D">
      <w:pPr>
        <w:pStyle w:val="ListBullet"/>
        <w:spacing w:after="40"/>
      </w:pPr>
      <w:r>
        <w:rPr>
          <w:color w:val="000000"/>
        </w:rPr>
        <w:t>Implemented basic and advanced website analysis.</w:t>
      </w:r>
    </w:p>
    <w:p w:rsidR="00B039F7" w:rsidRDefault="00F2792D">
      <w:pPr>
        <w:pStyle w:val="ListBullet"/>
        <w:spacing w:after="40"/>
      </w:pPr>
      <w:r>
        <w:rPr>
          <w:color w:val="000000"/>
        </w:rPr>
        <w:t>Implemented trusted, dangerous, suspicious and fake-brand logic.</w:t>
      </w:r>
    </w:p>
    <w:p w:rsidR="00B039F7" w:rsidRDefault="00F2792D">
      <w:pPr>
        <w:pStyle w:val="ListBullet"/>
        <w:spacing w:after="40"/>
      </w:pPr>
      <w:r>
        <w:rPr>
          <w:color w:val="000000"/>
        </w:rPr>
        <w:t>Implemented basic and advanced email analysis.</w:t>
      </w:r>
    </w:p>
    <w:p w:rsidR="00B039F7" w:rsidRDefault="00F2792D">
      <w:pPr>
        <w:pStyle w:val="ListBullet"/>
        <w:spacing w:after="40"/>
      </w:pPr>
      <w:r>
        <w:rPr>
          <w:color w:val="000000"/>
        </w:rPr>
        <w:t>Implemented WiFi security scoring.</w:t>
      </w:r>
    </w:p>
    <w:p w:rsidR="00B039F7" w:rsidRDefault="00F2792D">
      <w:pPr>
        <w:pStyle w:val="ListBullet"/>
        <w:spacing w:after="40"/>
      </w:pPr>
      <w:r>
        <w:rPr>
          <w:color w:val="000000"/>
        </w:rPr>
        <w:t>Implemented dashboard statistics, charts, history and reporting.</w:t>
      </w:r>
    </w:p>
    <w:p w:rsidR="00B039F7" w:rsidRDefault="00F2792D">
      <w:pPr>
        <w:pStyle w:val="ListBullet"/>
        <w:spacing w:after="40"/>
      </w:pPr>
      <w:r>
        <w:rPr>
          <w:color w:val="000000"/>
        </w:rPr>
        <w:t>Implemented configurable alerts and themes.</w:t>
      </w:r>
    </w:p>
    <w:p w:rsidR="00B039F7" w:rsidRDefault="00F2792D">
      <w:pPr>
        <w:pStyle w:val="ListBullet"/>
        <w:spacing w:after="40"/>
      </w:pPr>
      <w:r>
        <w:rPr>
          <w:color w:val="000000"/>
        </w:rPr>
        <w:t>Implemented Chrome extension popup scanning, local cache, history and synchronization.</w:t>
      </w:r>
    </w:p>
    <w:p w:rsidR="00B039F7" w:rsidRDefault="00F2792D">
      <w:pPr>
        <w:pStyle w:val="ListBullet"/>
        <w:spacing w:after="40"/>
      </w:pPr>
      <w:r>
        <w:rPr>
          <w:color w:val="000000"/>
        </w:rPr>
        <w:t>Defined current-WiFi-only automatic detection as the final design.</w:t>
      </w:r>
    </w:p>
    <w:p w:rsidR="00B039F7" w:rsidRDefault="00F2792D">
      <w:pPr>
        <w:pStyle w:val="Heading2"/>
      </w:pPr>
      <w:r>
        <w:rPr>
          <w:rFonts w:ascii="Times New Roman" w:hAnsi="Times New Roman"/>
        </w:rPr>
        <w:t>7.3 PROJECT STRENGTHS</w:t>
      </w:r>
    </w:p>
    <w:p w:rsidR="00B039F7" w:rsidRDefault="00F2792D">
      <w:pPr>
        <w:pStyle w:val="ListBullet"/>
        <w:spacing w:after="40"/>
      </w:pPr>
      <w:r>
        <w:rPr>
          <w:color w:val="000000"/>
        </w:rPr>
        <w:t>Integrated user-facing security checks.</w:t>
      </w:r>
    </w:p>
    <w:p w:rsidR="00B039F7" w:rsidRDefault="00F2792D">
      <w:pPr>
        <w:pStyle w:val="ListBullet"/>
        <w:spacing w:after="40"/>
      </w:pPr>
      <w:r>
        <w:rPr>
          <w:color w:val="000000"/>
        </w:rPr>
        <w:t>Explainable score and warning model.</w:t>
      </w:r>
    </w:p>
    <w:p w:rsidR="00B039F7" w:rsidRDefault="00F2792D">
      <w:pPr>
        <w:pStyle w:val="ListBullet"/>
        <w:spacing w:after="40"/>
      </w:pPr>
      <w:r>
        <w:rPr>
          <w:color w:val="000000"/>
        </w:rPr>
        <w:t>Explicit fake-brand/typosquat indicators.</w:t>
      </w:r>
    </w:p>
    <w:p w:rsidR="00B039F7" w:rsidRDefault="00F2792D">
      <w:pPr>
        <w:pStyle w:val="ListBullet"/>
        <w:spacing w:after="40"/>
      </w:pPr>
      <w:r>
        <w:rPr>
          <w:color w:val="000000"/>
        </w:rPr>
        <w:t>Persistent history and reporting.</w:t>
      </w:r>
    </w:p>
    <w:p w:rsidR="00B039F7" w:rsidRDefault="00F2792D">
      <w:pPr>
        <w:pStyle w:val="ListBullet"/>
        <w:spacing w:after="40"/>
      </w:pPr>
      <w:r>
        <w:rPr>
          <w:color w:val="000000"/>
        </w:rPr>
        <w:t>Browser extension integration.</w:t>
      </w:r>
    </w:p>
    <w:p w:rsidR="00B039F7" w:rsidRDefault="00F2792D">
      <w:pPr>
        <w:pStyle w:val="ListBullet"/>
        <w:spacing w:after="40"/>
      </w:pPr>
      <w:r>
        <w:rPr>
          <w:color w:val="000000"/>
        </w:rPr>
        <w:t>Clear path to live intelligence and machine-learning extensions.</w:t>
      </w:r>
    </w:p>
    <w:p w:rsidR="00B039F7" w:rsidRDefault="00F2792D">
      <w:pPr>
        <w:pStyle w:val="Heading2"/>
      </w:pPr>
      <w:r>
        <w:rPr>
          <w:rFonts w:ascii="Times New Roman" w:hAnsi="Times New Roman"/>
        </w:rPr>
        <w:t>7.4 LIMITATIONS</w:t>
      </w:r>
    </w:p>
    <w:p w:rsidR="00B039F7" w:rsidRDefault="00F2792D">
      <w:pPr>
        <w:jc w:val="both"/>
      </w:pPr>
      <w:r>
        <w:rPr>
          <w:color w:val="000000"/>
          <w:sz w:val="20"/>
        </w:rPr>
        <w:t>The core detection approach is primarily heuristic and rule-based. Its results depend on the quality of the configured domain lists, URL indicators, phishing patterns and scoring rules.</w:t>
      </w:r>
    </w:p>
    <w:p w:rsidR="00B039F7" w:rsidRDefault="00F2792D">
      <w:pPr>
        <w:jc w:val="both"/>
      </w:pPr>
      <w:r>
        <w:rPr>
          <w:color w:val="000000"/>
          <w:sz w:val="20"/>
        </w:rPr>
        <w:t>VirusTotal and Google Safe Browsing are integrated through actual HTTP API request functions. A live verdict depends on valid credentials, enabled services, network connectivity and provider-side limits; an unavailable service is reported as unavailable rather than treated as a confirmed malicious result.</w:t>
      </w:r>
    </w:p>
    <w:p w:rsidR="00B039F7" w:rsidRDefault="00F2792D">
      <w:pPr>
        <w:jc w:val="both"/>
      </w:pPr>
      <w:r>
        <w:rPr>
          <w:color w:val="000000"/>
          <w:sz w:val="20"/>
        </w:rPr>
        <w:t>The SSRF protection currently performs explicit host/address checks and does not provide complete DNS-resolution or DNS-rebinding protection.</w:t>
      </w:r>
    </w:p>
    <w:p w:rsidR="00B039F7" w:rsidRDefault="00F2792D">
      <w:pPr>
        <w:jc w:val="both"/>
      </w:pPr>
      <w:r>
        <w:rPr>
          <w:color w:val="000000"/>
          <w:sz w:val="20"/>
        </w:rPr>
        <w:t>The Chrome extension provides a limited local URL-scoring fallback when the backend is unavailable, so offline results contain fewer indicators than the full backend analysis.</w:t>
      </w:r>
    </w:p>
    <w:p w:rsidR="00B039F7" w:rsidRDefault="00F2792D">
      <w:pPr>
        <w:jc w:val="both"/>
      </w:pPr>
      <w:r>
        <w:rPr>
          <w:color w:val="000000"/>
          <w:sz w:val="20"/>
        </w:rPr>
        <w:t>The browser extension cannot independently enumerate nearby WiFi networks. Automatic WiFi analysis is therefore performed by the host-side backend using the currently connected network.</w:t>
      </w:r>
    </w:p>
    <w:p w:rsidR="00B039F7" w:rsidRDefault="00F2792D">
      <w:pPr>
        <w:jc w:val="both"/>
      </w:pPr>
      <w:r>
        <w:rPr>
          <w:color w:val="000000"/>
          <w:sz w:val="20"/>
        </w:rPr>
        <w:lastRenderedPageBreak/>
        <w:t>The current system does not provide full user authentication, role-based authorization or a production-grade multi-user deployment layer.</w:t>
      </w:r>
    </w:p>
    <w:p w:rsidR="00B039F7" w:rsidRDefault="00F2792D">
      <w:pPr>
        <w:jc w:val="both"/>
      </w:pPr>
      <w:r>
        <w:rPr>
          <w:color w:val="000000"/>
          <w:sz w:val="20"/>
        </w:rPr>
        <w:t>SQLite is suitable for the project-scale workload but may need to be replaced by a server-grade database for higher concurrency and larger deployments.</w:t>
      </w:r>
    </w:p>
    <w:p w:rsidR="00B039F7" w:rsidRDefault="00F2792D">
      <w:pPr>
        <w:jc w:val="both"/>
      </w:pPr>
      <w:r>
        <w:rPr>
          <w:color w:val="000000"/>
          <w:sz w:val="20"/>
        </w:rPr>
        <w:t>A trained machine-learning classifier and a labeled evaluation dataset are not part of the supplied implementation; therefore ML accuracy metrics are not claimed in this thesis.</w:t>
      </w:r>
    </w:p>
    <w:p w:rsidR="00B039F7" w:rsidRDefault="00F2792D">
      <w:pPr>
        <w:pStyle w:val="Heading2"/>
      </w:pPr>
      <w:r>
        <w:rPr>
          <w:rFonts w:ascii="Times New Roman" w:hAnsi="Times New Roman"/>
        </w:rPr>
        <w:t>7.5 FUTURE RECOMMENDATIONS</w:t>
      </w:r>
    </w:p>
    <w:p w:rsidR="00B039F7" w:rsidRDefault="00F2792D">
      <w:pPr>
        <w:jc w:val="both"/>
      </w:pPr>
      <w:r>
        <w:rPr>
          <w:color w:val="000000"/>
          <w:sz w:val="20"/>
        </w:rPr>
        <w:t>Expand live threat intelligence by adding additional reputable feeds and caching provider responses with clear freshness indicators.</w:t>
      </w:r>
    </w:p>
    <w:p w:rsidR="00B039F7" w:rsidRDefault="00F2792D">
      <w:pPr>
        <w:jc w:val="both"/>
      </w:pPr>
      <w:r>
        <w:rPr>
          <w:color w:val="000000"/>
          <w:sz w:val="20"/>
        </w:rPr>
        <w:t>Add DNS, certificate, redirect-chain and domain-age intelligence to improve website assessment depth.</w:t>
      </w:r>
    </w:p>
    <w:p w:rsidR="00B039F7" w:rsidRDefault="00F2792D">
      <w:pPr>
        <w:jc w:val="both"/>
      </w:pPr>
      <w:r>
        <w:rPr>
          <w:color w:val="000000"/>
          <w:sz w:val="20"/>
        </w:rPr>
        <w:t>Develop a documented machine-learning phishing classifier using a labeled dataset and evaluate it with precision, recall, F1-score and ROC-AUC.</w:t>
      </w:r>
    </w:p>
    <w:p w:rsidR="00B039F7" w:rsidRDefault="00F2792D">
      <w:pPr>
        <w:jc w:val="both"/>
      </w:pPr>
      <w:r>
        <w:rPr>
          <w:color w:val="000000"/>
          <w:sz w:val="20"/>
        </w:rPr>
        <w:t>Add authentication, role-based access control and stronger audit controls for multi-user deployment.</w:t>
      </w:r>
    </w:p>
    <w:p w:rsidR="00B039F7" w:rsidRDefault="00F2792D">
      <w:pPr>
        <w:jc w:val="both"/>
      </w:pPr>
      <w:r>
        <w:rPr>
          <w:color w:val="000000"/>
          <w:sz w:val="20"/>
        </w:rPr>
        <w:t>If hard browser blocking is required, implement and test a dedicated extension block-page/navigation mechanism with safe bypass and audit logging.</w:t>
      </w:r>
    </w:p>
    <w:p w:rsidR="00B039F7" w:rsidRDefault="00F2792D">
      <w:pPr>
        <w:jc w:val="both"/>
      </w:pPr>
      <w:r>
        <w:rPr>
          <w:color w:val="000000"/>
          <w:sz w:val="20"/>
        </w:rPr>
        <w:t>Extend automated unit, integration and regression testing for security controls, API failures and extension synchronization.</w:t>
      </w:r>
    </w:p>
    <w:p w:rsidR="00B039F7" w:rsidRDefault="00F2792D">
      <w:pPr>
        <w:jc w:val="both"/>
      </w:pPr>
      <w:r>
        <w:rPr>
          <w:color w:val="000000"/>
          <w:sz w:val="20"/>
        </w:rPr>
        <w:t>Enhance WiFi posture analysis with additional host-supported telemetry and improve report generation for security reviews.</w:t>
      </w:r>
    </w:p>
    <w:p w:rsidR="00B039F7" w:rsidRDefault="00F2792D">
      <w:pPr>
        <w:pStyle w:val="Heading1"/>
      </w:pPr>
      <w:r>
        <w:rPr>
          <w:rFonts w:ascii="Times New Roman" w:hAnsi="Times New Roman"/>
          <w:sz w:val="24"/>
        </w:rPr>
        <w:t>REFERENCES &amp; BIBLIOGRAPHY</w:t>
      </w:r>
    </w:p>
    <w:p w:rsidR="00B039F7" w:rsidRDefault="00F2792D">
      <w:pPr>
        <w:spacing w:after="100"/>
        <w:jc w:val="both"/>
      </w:pPr>
      <w:r>
        <w:rPr>
          <w:color w:val="000000"/>
          <w:sz w:val="22"/>
        </w:rPr>
        <w:t>[1] OWASP Foundation. OWASP Top 10: The Ten Most Critical Web Application Security Risks.</w:t>
      </w:r>
    </w:p>
    <w:p w:rsidR="00B039F7" w:rsidRDefault="00F2792D">
      <w:pPr>
        <w:spacing w:after="100"/>
        <w:jc w:val="both"/>
      </w:pPr>
      <w:r>
        <w:rPr>
          <w:color w:val="000000"/>
          <w:sz w:val="22"/>
        </w:rPr>
        <w:t>[2] OWASP Foundation. Phishing and Social Engineering Awareness Resources.</w:t>
      </w:r>
    </w:p>
    <w:p w:rsidR="00B039F7" w:rsidRDefault="00F2792D">
      <w:pPr>
        <w:spacing w:after="100"/>
        <w:jc w:val="both"/>
      </w:pPr>
      <w:r>
        <w:rPr>
          <w:color w:val="000000"/>
          <w:sz w:val="22"/>
        </w:rPr>
        <w:t>[3] National Institute of Standards and Technology (NIST). Cybersecurity Framework (CSF) 2.0.</w:t>
      </w:r>
    </w:p>
    <w:p w:rsidR="00B039F7" w:rsidRDefault="00F2792D">
      <w:pPr>
        <w:spacing w:after="100"/>
        <w:jc w:val="both"/>
      </w:pPr>
      <w:r>
        <w:rPr>
          <w:color w:val="000000"/>
          <w:sz w:val="22"/>
        </w:rPr>
        <w:t>[4] NIST. Computer Security Incident Handling Guide, Special Publication 800-61.</w:t>
      </w:r>
    </w:p>
    <w:p w:rsidR="00B039F7" w:rsidRDefault="00F2792D">
      <w:pPr>
        <w:spacing w:after="100"/>
        <w:jc w:val="both"/>
      </w:pPr>
      <w:r>
        <w:rPr>
          <w:color w:val="000000"/>
          <w:sz w:val="22"/>
        </w:rPr>
        <w:t>[5] Google. Safe Browsing Documentation and API Concepts.</w:t>
      </w:r>
    </w:p>
    <w:p w:rsidR="00B039F7" w:rsidRDefault="00F2792D">
      <w:pPr>
        <w:spacing w:after="100"/>
        <w:jc w:val="both"/>
      </w:pPr>
      <w:r>
        <w:rPr>
          <w:color w:val="000000"/>
          <w:sz w:val="22"/>
        </w:rPr>
        <w:t>[6] VirusTotal. Documentation and API Reference.</w:t>
      </w:r>
    </w:p>
    <w:p w:rsidR="00B039F7" w:rsidRDefault="00F2792D">
      <w:pPr>
        <w:spacing w:after="100"/>
        <w:jc w:val="both"/>
      </w:pPr>
      <w:r>
        <w:rPr>
          <w:color w:val="000000"/>
          <w:sz w:val="22"/>
        </w:rPr>
        <w:t>[7] OpenPhish. Phishing Intelligence Documentation.</w:t>
      </w:r>
    </w:p>
    <w:p w:rsidR="00B039F7" w:rsidRDefault="00F2792D">
      <w:pPr>
        <w:spacing w:after="100"/>
        <w:jc w:val="both"/>
      </w:pPr>
      <w:r>
        <w:rPr>
          <w:color w:val="000000"/>
          <w:sz w:val="22"/>
        </w:rPr>
        <w:t>[8] AbuseIPDB. API and IP Reputation Documentation.</w:t>
      </w:r>
    </w:p>
    <w:p w:rsidR="00B039F7" w:rsidRDefault="00F2792D">
      <w:pPr>
        <w:spacing w:after="100"/>
        <w:jc w:val="both"/>
      </w:pPr>
      <w:r>
        <w:rPr>
          <w:color w:val="000000"/>
          <w:sz w:val="22"/>
        </w:rPr>
        <w:t>[9] Python Software Foundation. Python Documentation.</w:t>
      </w:r>
    </w:p>
    <w:p w:rsidR="00B039F7" w:rsidRDefault="00F2792D">
      <w:pPr>
        <w:spacing w:after="100"/>
        <w:jc w:val="both"/>
      </w:pPr>
      <w:r>
        <w:rPr>
          <w:color w:val="000000"/>
          <w:sz w:val="22"/>
        </w:rPr>
        <w:t>[10] Pallets Projects. Flask Documentation.</w:t>
      </w:r>
    </w:p>
    <w:p w:rsidR="00B039F7" w:rsidRDefault="00F2792D">
      <w:pPr>
        <w:spacing w:after="100"/>
        <w:jc w:val="both"/>
      </w:pPr>
      <w:r>
        <w:rPr>
          <w:color w:val="000000"/>
          <w:sz w:val="22"/>
        </w:rPr>
        <w:t>[11] SQLite Consortium. SQLite Documentation.</w:t>
      </w:r>
    </w:p>
    <w:p w:rsidR="00B039F7" w:rsidRDefault="00F2792D">
      <w:pPr>
        <w:spacing w:after="100"/>
        <w:jc w:val="both"/>
      </w:pPr>
      <w:r>
        <w:rPr>
          <w:color w:val="000000"/>
          <w:sz w:val="22"/>
        </w:rPr>
        <w:t>[12] Google Chrome Developers. Chrome Extensions and Manifest V3 Documentation.</w:t>
      </w:r>
    </w:p>
    <w:p w:rsidR="00B039F7" w:rsidRDefault="00F2792D">
      <w:pPr>
        <w:spacing w:after="100"/>
        <w:jc w:val="both"/>
      </w:pPr>
      <w:r>
        <w:rPr>
          <w:color w:val="000000"/>
          <w:sz w:val="22"/>
        </w:rPr>
        <w:t>[13] Chart.js Contributors. Chart.js Documentation.</w:t>
      </w:r>
    </w:p>
    <w:p w:rsidR="00B039F7" w:rsidRDefault="00F2792D">
      <w:pPr>
        <w:spacing w:after="100"/>
        <w:jc w:val="both"/>
      </w:pPr>
      <w:r>
        <w:rPr>
          <w:color w:val="000000"/>
          <w:sz w:val="22"/>
        </w:rPr>
        <w:t>[14] SafeSurf AI project source artifacts: Flask backend, dashboard frontend, Chrome extension and domain datasets.</w:t>
      </w:r>
    </w:p>
    <w:p w:rsidR="00B039F7" w:rsidRDefault="00F2792D">
      <w:r>
        <w:rPr>
          <w:color w:val="000000"/>
        </w:rPr>
        <w:lastRenderedPageBreak/>
        <w:br w:type="page"/>
      </w:r>
    </w:p>
    <w:p w:rsidR="00B039F7" w:rsidRDefault="00F2792D">
      <w:pPr>
        <w:pStyle w:val="Heading1"/>
      </w:pPr>
      <w:r>
        <w:rPr>
          <w:rFonts w:ascii="Times New Roman" w:hAnsi="Times New Roman"/>
          <w:sz w:val="24"/>
        </w:rPr>
        <w:lastRenderedPageBreak/>
        <w:t>APPENDIX A – API ENDPOINT SUMMARY</w:t>
      </w:r>
    </w:p>
    <w:p w:rsidR="00B039F7" w:rsidRDefault="00F2792D">
      <w:pPr>
        <w:jc w:val="center"/>
      </w:pPr>
      <w:r>
        <w:rPr>
          <w:b/>
          <w:color w:val="000000"/>
          <w:sz w:val="20"/>
        </w:rPr>
        <w:t>Table A.1 API Endpoint Summary</w:t>
      </w:r>
    </w:p>
    <w:tbl>
      <w:tblPr>
        <w:tblStyle w:val="TableGrid"/>
        <w:tblW w:w="0" w:type="auto"/>
        <w:jc w:val="center"/>
        <w:tblLook w:val="04A0" w:firstRow="1" w:lastRow="0" w:firstColumn="1" w:lastColumn="0" w:noHBand="0" w:noVBand="1"/>
      </w:tblPr>
      <w:tblGrid>
        <w:gridCol w:w="4824"/>
        <w:gridCol w:w="4824"/>
      </w:tblGrid>
      <w:tr w:rsidR="00B039F7">
        <w:trPr>
          <w:jc w:val="center"/>
        </w:trPr>
        <w:tc>
          <w:tcPr>
            <w:tcW w:w="4824" w:type="dxa"/>
            <w:shd w:val="clear" w:color="auto" w:fill="D9E2F3"/>
            <w:vAlign w:val="center"/>
          </w:tcPr>
          <w:p w:rsidR="00B039F7" w:rsidRDefault="00F2792D">
            <w:pPr>
              <w:jc w:val="center"/>
            </w:pPr>
            <w:r>
              <w:rPr>
                <w:b/>
                <w:color w:val="000000"/>
                <w:sz w:val="20"/>
              </w:rPr>
              <w:t>Endpoint</w:t>
            </w:r>
          </w:p>
        </w:tc>
        <w:tc>
          <w:tcPr>
            <w:tcW w:w="4824" w:type="dxa"/>
            <w:shd w:val="clear" w:color="auto" w:fill="D9E2F3"/>
            <w:vAlign w:val="center"/>
          </w:tcPr>
          <w:p w:rsidR="00B039F7" w:rsidRDefault="00F2792D">
            <w:pPr>
              <w:jc w:val="center"/>
            </w:pPr>
            <w:r>
              <w:rPr>
                <w:b/>
                <w:color w:val="000000"/>
                <w:sz w:val="20"/>
              </w:rPr>
              <w:t>Purpose</w:t>
            </w:r>
          </w:p>
        </w:tc>
      </w:tr>
      <w:tr w:rsidR="00B039F7">
        <w:trPr>
          <w:jc w:val="center"/>
        </w:trPr>
        <w:tc>
          <w:tcPr>
            <w:tcW w:w="4824" w:type="dxa"/>
            <w:vAlign w:val="center"/>
          </w:tcPr>
          <w:p w:rsidR="00B039F7" w:rsidRDefault="00F2792D">
            <w:r>
              <w:rPr>
                <w:color w:val="000000"/>
                <w:sz w:val="19"/>
              </w:rPr>
              <w:t>/health</w:t>
            </w:r>
          </w:p>
        </w:tc>
        <w:tc>
          <w:tcPr>
            <w:tcW w:w="4824" w:type="dxa"/>
            <w:vAlign w:val="center"/>
          </w:tcPr>
          <w:p w:rsidR="00B039F7" w:rsidRDefault="00F2792D">
            <w:r>
              <w:rPr>
                <w:color w:val="000000"/>
                <w:sz w:val="19"/>
              </w:rPr>
              <w:t>Health check</w:t>
            </w:r>
          </w:p>
        </w:tc>
      </w:tr>
      <w:tr w:rsidR="00B039F7">
        <w:trPr>
          <w:jc w:val="center"/>
        </w:trPr>
        <w:tc>
          <w:tcPr>
            <w:tcW w:w="4824" w:type="dxa"/>
            <w:vAlign w:val="center"/>
          </w:tcPr>
          <w:p w:rsidR="00B039F7" w:rsidRDefault="00F2792D">
            <w:r>
              <w:rPr>
                <w:color w:val="000000"/>
                <w:sz w:val="19"/>
              </w:rPr>
              <w:t>/check-website</w:t>
            </w:r>
          </w:p>
        </w:tc>
        <w:tc>
          <w:tcPr>
            <w:tcW w:w="4824" w:type="dxa"/>
            <w:vAlign w:val="center"/>
          </w:tcPr>
          <w:p w:rsidR="00B039F7" w:rsidRDefault="00F2792D">
            <w:r>
              <w:rPr>
                <w:color w:val="000000"/>
                <w:sz w:val="19"/>
              </w:rPr>
              <w:t>Basic URL scan</w:t>
            </w:r>
          </w:p>
        </w:tc>
      </w:tr>
      <w:tr w:rsidR="00B039F7">
        <w:trPr>
          <w:jc w:val="center"/>
        </w:trPr>
        <w:tc>
          <w:tcPr>
            <w:tcW w:w="4824" w:type="dxa"/>
            <w:vAlign w:val="center"/>
          </w:tcPr>
          <w:p w:rsidR="00B039F7" w:rsidRDefault="00F2792D">
            <w:r>
              <w:rPr>
                <w:color w:val="000000"/>
                <w:sz w:val="19"/>
              </w:rPr>
              <w:t>/check-website-enhanced</w:t>
            </w:r>
          </w:p>
        </w:tc>
        <w:tc>
          <w:tcPr>
            <w:tcW w:w="4824" w:type="dxa"/>
            <w:vAlign w:val="center"/>
          </w:tcPr>
          <w:p w:rsidR="00B039F7" w:rsidRDefault="00F2792D">
            <w:r>
              <w:rPr>
                <w:color w:val="000000"/>
                <w:sz w:val="19"/>
              </w:rPr>
              <w:t>Enhanced phishing scan</w:t>
            </w:r>
          </w:p>
        </w:tc>
      </w:tr>
      <w:tr w:rsidR="00B039F7">
        <w:trPr>
          <w:jc w:val="center"/>
        </w:trPr>
        <w:tc>
          <w:tcPr>
            <w:tcW w:w="4824" w:type="dxa"/>
            <w:vAlign w:val="center"/>
          </w:tcPr>
          <w:p w:rsidR="00B039F7" w:rsidRDefault="00F2792D">
            <w:r>
              <w:rPr>
                <w:color w:val="000000"/>
                <w:sz w:val="19"/>
              </w:rPr>
              <w:t>/check-website-advanced</w:t>
            </w:r>
          </w:p>
        </w:tc>
        <w:tc>
          <w:tcPr>
            <w:tcW w:w="4824" w:type="dxa"/>
            <w:vAlign w:val="center"/>
          </w:tcPr>
          <w:p w:rsidR="00B039F7" w:rsidRDefault="00F2792D">
            <w:r>
              <w:rPr>
                <w:color w:val="000000"/>
                <w:sz w:val="19"/>
              </w:rPr>
              <w:t>Advanced URL scan</w:t>
            </w:r>
          </w:p>
        </w:tc>
      </w:tr>
      <w:tr w:rsidR="00B039F7">
        <w:trPr>
          <w:jc w:val="center"/>
        </w:trPr>
        <w:tc>
          <w:tcPr>
            <w:tcW w:w="4824" w:type="dxa"/>
            <w:vAlign w:val="center"/>
          </w:tcPr>
          <w:p w:rsidR="00B039F7" w:rsidRDefault="00F2792D">
            <w:r>
              <w:rPr>
                <w:color w:val="000000"/>
                <w:sz w:val="19"/>
              </w:rPr>
              <w:t>/check-wifi</w:t>
            </w:r>
          </w:p>
        </w:tc>
        <w:tc>
          <w:tcPr>
            <w:tcW w:w="4824" w:type="dxa"/>
            <w:vAlign w:val="center"/>
          </w:tcPr>
          <w:p w:rsidR="00B039F7" w:rsidRDefault="00F2792D">
            <w:r>
              <w:rPr>
                <w:color w:val="000000"/>
                <w:sz w:val="19"/>
              </w:rPr>
              <w:t>WiFi scan</w:t>
            </w:r>
          </w:p>
        </w:tc>
      </w:tr>
      <w:tr w:rsidR="00B039F7">
        <w:trPr>
          <w:jc w:val="center"/>
        </w:trPr>
        <w:tc>
          <w:tcPr>
            <w:tcW w:w="4824" w:type="dxa"/>
            <w:vAlign w:val="center"/>
          </w:tcPr>
          <w:p w:rsidR="00B039F7" w:rsidRDefault="00F2792D">
            <w:r>
              <w:rPr>
                <w:color w:val="000000"/>
                <w:sz w:val="19"/>
              </w:rPr>
              <w:t>/check-email</w:t>
            </w:r>
          </w:p>
        </w:tc>
        <w:tc>
          <w:tcPr>
            <w:tcW w:w="4824" w:type="dxa"/>
            <w:vAlign w:val="center"/>
          </w:tcPr>
          <w:p w:rsidR="00B039F7" w:rsidRDefault="00F2792D">
            <w:r>
              <w:rPr>
                <w:color w:val="000000"/>
                <w:sz w:val="19"/>
              </w:rPr>
              <w:t>Basic email scan</w:t>
            </w:r>
          </w:p>
        </w:tc>
      </w:tr>
      <w:tr w:rsidR="00B039F7">
        <w:trPr>
          <w:jc w:val="center"/>
        </w:trPr>
        <w:tc>
          <w:tcPr>
            <w:tcW w:w="4824" w:type="dxa"/>
            <w:vAlign w:val="center"/>
          </w:tcPr>
          <w:p w:rsidR="00B039F7" w:rsidRDefault="00F2792D">
            <w:r>
              <w:rPr>
                <w:color w:val="000000"/>
                <w:sz w:val="19"/>
              </w:rPr>
              <w:t>/check-email-advanced</w:t>
            </w:r>
          </w:p>
        </w:tc>
        <w:tc>
          <w:tcPr>
            <w:tcW w:w="4824" w:type="dxa"/>
            <w:vAlign w:val="center"/>
          </w:tcPr>
          <w:p w:rsidR="00B039F7" w:rsidRDefault="00F2792D">
            <w:r>
              <w:rPr>
                <w:color w:val="000000"/>
                <w:sz w:val="19"/>
              </w:rPr>
              <w:t>Advanced email scan</w:t>
            </w:r>
          </w:p>
        </w:tc>
      </w:tr>
      <w:tr w:rsidR="00B039F7">
        <w:trPr>
          <w:jc w:val="center"/>
        </w:trPr>
        <w:tc>
          <w:tcPr>
            <w:tcW w:w="4824" w:type="dxa"/>
            <w:vAlign w:val="center"/>
          </w:tcPr>
          <w:p w:rsidR="00B039F7" w:rsidRDefault="00F2792D">
            <w:r>
              <w:rPr>
                <w:color w:val="000000"/>
                <w:sz w:val="19"/>
              </w:rPr>
              <w:t>/get-threats</w:t>
            </w:r>
          </w:p>
        </w:tc>
        <w:tc>
          <w:tcPr>
            <w:tcW w:w="4824" w:type="dxa"/>
            <w:vAlign w:val="center"/>
          </w:tcPr>
          <w:p w:rsidR="00B039F7" w:rsidRDefault="00F2792D">
            <w:r>
              <w:rPr>
                <w:color w:val="000000"/>
                <w:sz w:val="19"/>
              </w:rPr>
              <w:t>History</w:t>
            </w:r>
          </w:p>
        </w:tc>
      </w:tr>
      <w:tr w:rsidR="00B039F7">
        <w:trPr>
          <w:jc w:val="center"/>
        </w:trPr>
        <w:tc>
          <w:tcPr>
            <w:tcW w:w="4824" w:type="dxa"/>
            <w:vAlign w:val="center"/>
          </w:tcPr>
          <w:p w:rsidR="00B039F7" w:rsidRDefault="00F2792D">
            <w:r>
              <w:rPr>
                <w:color w:val="000000"/>
                <w:sz w:val="19"/>
              </w:rPr>
              <w:t>/stats</w:t>
            </w:r>
          </w:p>
        </w:tc>
        <w:tc>
          <w:tcPr>
            <w:tcW w:w="4824" w:type="dxa"/>
            <w:vAlign w:val="center"/>
          </w:tcPr>
          <w:p w:rsidR="00B039F7" w:rsidRDefault="00F2792D">
            <w:r>
              <w:rPr>
                <w:color w:val="000000"/>
                <w:sz w:val="19"/>
              </w:rPr>
              <w:t>Statistics</w:t>
            </w:r>
          </w:p>
        </w:tc>
      </w:tr>
      <w:tr w:rsidR="00B039F7">
        <w:trPr>
          <w:jc w:val="center"/>
        </w:trPr>
        <w:tc>
          <w:tcPr>
            <w:tcW w:w="4824" w:type="dxa"/>
            <w:vAlign w:val="center"/>
          </w:tcPr>
          <w:p w:rsidR="00B039F7" w:rsidRDefault="00F2792D">
            <w:r>
              <w:rPr>
                <w:color w:val="000000"/>
                <w:sz w:val="19"/>
              </w:rPr>
              <w:t>/api-status</w:t>
            </w:r>
          </w:p>
        </w:tc>
        <w:tc>
          <w:tcPr>
            <w:tcW w:w="4824" w:type="dxa"/>
            <w:vAlign w:val="center"/>
          </w:tcPr>
          <w:p w:rsidR="00B039F7" w:rsidRDefault="00F2792D">
            <w:r>
              <w:rPr>
                <w:color w:val="000000"/>
                <w:sz w:val="19"/>
              </w:rPr>
              <w:t>API status</w:t>
            </w:r>
          </w:p>
        </w:tc>
      </w:tr>
      <w:tr w:rsidR="00B039F7">
        <w:trPr>
          <w:jc w:val="center"/>
        </w:trPr>
        <w:tc>
          <w:tcPr>
            <w:tcW w:w="4824" w:type="dxa"/>
            <w:vAlign w:val="center"/>
          </w:tcPr>
          <w:p w:rsidR="00B039F7" w:rsidRDefault="00F2792D">
            <w:r>
              <w:rPr>
                <w:color w:val="000000"/>
                <w:sz w:val="19"/>
              </w:rPr>
              <w:t>/auto-scan/website</w:t>
            </w:r>
          </w:p>
        </w:tc>
        <w:tc>
          <w:tcPr>
            <w:tcW w:w="4824" w:type="dxa"/>
            <w:vAlign w:val="center"/>
          </w:tcPr>
          <w:p w:rsidR="00B039F7" w:rsidRDefault="00F2792D">
            <w:r>
              <w:rPr>
                <w:color w:val="000000"/>
                <w:sz w:val="19"/>
              </w:rPr>
              <w:t>Auto website</w:t>
            </w:r>
          </w:p>
        </w:tc>
      </w:tr>
      <w:tr w:rsidR="00B039F7">
        <w:trPr>
          <w:jc w:val="center"/>
        </w:trPr>
        <w:tc>
          <w:tcPr>
            <w:tcW w:w="4824" w:type="dxa"/>
            <w:vAlign w:val="center"/>
          </w:tcPr>
          <w:p w:rsidR="00B039F7" w:rsidRDefault="00F2792D">
            <w:r>
              <w:rPr>
                <w:color w:val="000000"/>
                <w:sz w:val="19"/>
              </w:rPr>
              <w:t>/auto-scan/email</w:t>
            </w:r>
          </w:p>
        </w:tc>
        <w:tc>
          <w:tcPr>
            <w:tcW w:w="4824" w:type="dxa"/>
            <w:vAlign w:val="center"/>
          </w:tcPr>
          <w:p w:rsidR="00B039F7" w:rsidRDefault="00F2792D">
            <w:r>
              <w:rPr>
                <w:color w:val="000000"/>
                <w:sz w:val="19"/>
              </w:rPr>
              <w:t>Auto email</w:t>
            </w:r>
          </w:p>
        </w:tc>
      </w:tr>
      <w:tr w:rsidR="00B039F7">
        <w:trPr>
          <w:jc w:val="center"/>
        </w:trPr>
        <w:tc>
          <w:tcPr>
            <w:tcW w:w="4824" w:type="dxa"/>
            <w:vAlign w:val="center"/>
          </w:tcPr>
          <w:p w:rsidR="00B039F7" w:rsidRDefault="00F2792D">
            <w:r>
              <w:rPr>
                <w:color w:val="000000"/>
                <w:sz w:val="19"/>
              </w:rPr>
              <w:t>/auto-scan/wifi</w:t>
            </w:r>
          </w:p>
        </w:tc>
        <w:tc>
          <w:tcPr>
            <w:tcW w:w="4824" w:type="dxa"/>
            <w:vAlign w:val="center"/>
          </w:tcPr>
          <w:p w:rsidR="00B039F7" w:rsidRDefault="00F2792D">
            <w:r>
              <w:rPr>
                <w:color w:val="000000"/>
                <w:sz w:val="19"/>
              </w:rPr>
              <w:t>Auto WiFi interface</w:t>
            </w:r>
          </w:p>
        </w:tc>
      </w:tr>
      <w:tr w:rsidR="00B039F7">
        <w:trPr>
          <w:jc w:val="center"/>
        </w:trPr>
        <w:tc>
          <w:tcPr>
            <w:tcW w:w="4824" w:type="dxa"/>
            <w:vAlign w:val="center"/>
          </w:tcPr>
          <w:p w:rsidR="00B039F7" w:rsidRDefault="00F2792D">
            <w:r>
              <w:rPr>
                <w:color w:val="000000"/>
                <w:sz w:val="19"/>
              </w:rPr>
              <w:t>/extension/check-url</w:t>
            </w:r>
          </w:p>
        </w:tc>
        <w:tc>
          <w:tcPr>
            <w:tcW w:w="4824" w:type="dxa"/>
            <w:vAlign w:val="center"/>
          </w:tcPr>
          <w:p w:rsidR="00B039F7" w:rsidRDefault="00F2792D">
            <w:r>
              <w:rPr>
                <w:color w:val="000000"/>
                <w:sz w:val="19"/>
              </w:rPr>
              <w:t>Extension check</w:t>
            </w:r>
          </w:p>
        </w:tc>
      </w:tr>
      <w:tr w:rsidR="00B039F7">
        <w:trPr>
          <w:jc w:val="center"/>
        </w:trPr>
        <w:tc>
          <w:tcPr>
            <w:tcW w:w="4824" w:type="dxa"/>
            <w:vAlign w:val="center"/>
          </w:tcPr>
          <w:p w:rsidR="00B039F7" w:rsidRDefault="00F2792D">
            <w:r>
              <w:rPr>
                <w:color w:val="000000"/>
                <w:sz w:val="19"/>
              </w:rPr>
              <w:t>/api/threats/sync</w:t>
            </w:r>
          </w:p>
        </w:tc>
        <w:tc>
          <w:tcPr>
            <w:tcW w:w="4824" w:type="dxa"/>
            <w:vAlign w:val="center"/>
          </w:tcPr>
          <w:p w:rsidR="00B039F7" w:rsidRDefault="00F2792D">
            <w:r>
              <w:rPr>
                <w:color w:val="000000"/>
                <w:sz w:val="19"/>
              </w:rPr>
              <w:t>Extension sync</w:t>
            </w:r>
          </w:p>
        </w:tc>
      </w:tr>
      <w:tr w:rsidR="00B039F7">
        <w:trPr>
          <w:jc w:val="center"/>
        </w:trPr>
        <w:tc>
          <w:tcPr>
            <w:tcW w:w="4824" w:type="dxa"/>
            <w:vAlign w:val="center"/>
          </w:tcPr>
          <w:p w:rsidR="00B039F7" w:rsidRDefault="00F2792D">
            <w:r>
              <w:rPr>
                <w:color w:val="000000"/>
                <w:sz w:val="19"/>
              </w:rPr>
              <w:t>/api/threats/extension</w:t>
            </w:r>
          </w:p>
        </w:tc>
        <w:tc>
          <w:tcPr>
            <w:tcW w:w="4824" w:type="dxa"/>
            <w:vAlign w:val="center"/>
          </w:tcPr>
          <w:p w:rsidR="00B039F7" w:rsidRDefault="00F2792D">
            <w:r>
              <w:rPr>
                <w:color w:val="000000"/>
                <w:sz w:val="19"/>
              </w:rPr>
              <w:t>Store extension threat</w:t>
            </w:r>
          </w:p>
        </w:tc>
      </w:tr>
      <w:tr w:rsidR="00B039F7">
        <w:trPr>
          <w:jc w:val="center"/>
        </w:trPr>
        <w:tc>
          <w:tcPr>
            <w:tcW w:w="4824" w:type="dxa"/>
            <w:vAlign w:val="center"/>
          </w:tcPr>
          <w:p w:rsidR="00B039F7" w:rsidRDefault="00F2792D">
            <w:r>
              <w:rPr>
                <w:color w:val="000000"/>
                <w:sz w:val="19"/>
              </w:rPr>
              <w:t>/batch-check</w:t>
            </w:r>
          </w:p>
        </w:tc>
        <w:tc>
          <w:tcPr>
            <w:tcW w:w="4824" w:type="dxa"/>
            <w:vAlign w:val="center"/>
          </w:tcPr>
          <w:p w:rsidR="00B039F7" w:rsidRDefault="00F2792D">
            <w:r>
              <w:rPr>
                <w:color w:val="000000"/>
                <w:sz w:val="19"/>
              </w:rPr>
              <w:t>Batch URL analysis</w:t>
            </w:r>
          </w:p>
        </w:tc>
      </w:tr>
      <w:tr w:rsidR="00B039F7">
        <w:trPr>
          <w:jc w:val="center"/>
        </w:trPr>
        <w:tc>
          <w:tcPr>
            <w:tcW w:w="4824" w:type="dxa"/>
            <w:vAlign w:val="center"/>
          </w:tcPr>
          <w:p w:rsidR="00B039F7" w:rsidRDefault="00F2792D">
            <w:r>
              <w:rPr>
                <w:color w:val="000000"/>
                <w:sz w:val="19"/>
              </w:rPr>
              <w:t>/api/user/id</w:t>
            </w:r>
          </w:p>
        </w:tc>
        <w:tc>
          <w:tcPr>
            <w:tcW w:w="4824" w:type="dxa"/>
            <w:vAlign w:val="center"/>
          </w:tcPr>
          <w:p w:rsidR="00B039F7" w:rsidRDefault="00F2792D">
            <w:r>
              <w:rPr>
                <w:color w:val="000000"/>
                <w:sz w:val="19"/>
              </w:rPr>
              <w:t>Anonymous user ID</w:t>
            </w:r>
          </w:p>
        </w:tc>
      </w:tr>
    </w:tbl>
    <w:p w:rsidR="00B039F7" w:rsidRDefault="00B039F7"/>
    <w:p w:rsidR="00B039F7" w:rsidRDefault="00F2792D">
      <w:pPr>
        <w:pStyle w:val="Heading1"/>
      </w:pPr>
      <w:r>
        <w:rPr>
          <w:rFonts w:ascii="Times New Roman" w:hAnsi="Times New Roman"/>
          <w:sz w:val="24"/>
        </w:rPr>
        <w:t>APPENDIX B – PROJECT STRUCTURE</w:t>
      </w:r>
    </w:p>
    <w:p w:rsidR="00B039F7" w:rsidRDefault="00F2792D">
      <w:pPr>
        <w:pStyle w:val="ListBullet"/>
        <w:spacing w:after="40"/>
      </w:pPr>
      <w:r>
        <w:rPr>
          <w:color w:val="000000"/>
        </w:rPr>
        <w:t>app.py – Flask backend and analysis engine.</w:t>
      </w:r>
    </w:p>
    <w:p w:rsidR="00B039F7" w:rsidRDefault="00F2792D">
      <w:pPr>
        <w:pStyle w:val="ListBullet"/>
        <w:spacing w:after="40"/>
      </w:pPr>
      <w:r>
        <w:rPr>
          <w:color w:val="000000"/>
        </w:rPr>
        <w:t>index.html – Main dashboard structure.</w:t>
      </w:r>
    </w:p>
    <w:p w:rsidR="00B039F7" w:rsidRDefault="00F2792D">
      <w:pPr>
        <w:pStyle w:val="ListBullet"/>
        <w:spacing w:after="40"/>
      </w:pPr>
      <w:r>
        <w:rPr>
          <w:color w:val="000000"/>
        </w:rPr>
        <w:t>script.js – Dashboard behavior, scanning, history, reports, alerts and settings.</w:t>
      </w:r>
    </w:p>
    <w:p w:rsidR="00B039F7" w:rsidRDefault="00F2792D">
      <w:pPr>
        <w:pStyle w:val="ListBullet"/>
        <w:spacing w:after="40"/>
      </w:pPr>
      <w:r>
        <w:rPr>
          <w:color w:val="000000"/>
        </w:rPr>
        <w:t>style.css – Visual styling and themes.</w:t>
      </w:r>
    </w:p>
    <w:p w:rsidR="00B039F7" w:rsidRDefault="00F2792D">
      <w:pPr>
        <w:pStyle w:val="ListBullet"/>
        <w:spacing w:after="40"/>
      </w:pPr>
      <w:r>
        <w:rPr>
          <w:color w:val="000000"/>
        </w:rPr>
        <w:t>manifest.json – Chrome Manifest V3 configuration.</w:t>
      </w:r>
    </w:p>
    <w:p w:rsidR="00B039F7" w:rsidRDefault="00F2792D">
      <w:pPr>
        <w:pStyle w:val="ListBullet"/>
        <w:spacing w:after="40"/>
      </w:pPr>
      <w:r>
        <w:rPr>
          <w:color w:val="000000"/>
        </w:rPr>
        <w:t>background.js – Extension service-worker logic.</w:t>
      </w:r>
    </w:p>
    <w:p w:rsidR="00B039F7" w:rsidRDefault="00F2792D">
      <w:pPr>
        <w:pStyle w:val="ListBullet"/>
        <w:spacing w:after="40"/>
      </w:pPr>
      <w:r>
        <w:rPr>
          <w:color w:val="000000"/>
        </w:rPr>
        <w:t>content.js – Page-level form/password monitoring.</w:t>
      </w:r>
    </w:p>
    <w:p w:rsidR="00B039F7" w:rsidRDefault="00F2792D">
      <w:pPr>
        <w:pStyle w:val="ListBullet"/>
        <w:spacing w:after="40"/>
      </w:pPr>
      <w:r>
        <w:rPr>
          <w:color w:val="000000"/>
        </w:rPr>
        <w:t>popup.html – Extension popup.</w:t>
      </w:r>
    </w:p>
    <w:p w:rsidR="00B039F7" w:rsidRDefault="00F2792D">
      <w:pPr>
        <w:pStyle w:val="ListBullet"/>
        <w:spacing w:after="40"/>
      </w:pPr>
      <w:r>
        <w:rPr>
          <w:color w:val="000000"/>
        </w:rPr>
        <w:t>popup.js – Popup scanning, cache, history and synchronization.</w:t>
      </w:r>
    </w:p>
    <w:p w:rsidR="00B039F7" w:rsidRDefault="00F2792D">
      <w:pPr>
        <w:pStyle w:val="ListBullet"/>
        <w:spacing w:after="40"/>
      </w:pPr>
      <w:r>
        <w:rPr>
          <w:color w:val="000000"/>
        </w:rPr>
        <w:t>threats.db – SQLite persistence.</w:t>
      </w:r>
    </w:p>
    <w:p w:rsidR="00B039F7" w:rsidRDefault="00F2792D">
      <w:pPr>
        <w:pStyle w:val="ListBullet"/>
        <w:spacing w:after="40"/>
      </w:pPr>
      <w:r>
        <w:rPr>
          <w:color w:val="000000"/>
        </w:rPr>
        <w:t>trusted-domain data – Legitimate domain knowledge.</w:t>
      </w:r>
    </w:p>
    <w:p w:rsidR="00B039F7" w:rsidRPr="00F2792D" w:rsidRDefault="00F2792D">
      <w:pPr>
        <w:pStyle w:val="ListBullet"/>
        <w:spacing w:after="40"/>
      </w:pPr>
      <w:r>
        <w:rPr>
          <w:color w:val="000000"/>
        </w:rPr>
        <w:t>dangerous-domain data – Known phishing/dangerous indicators.</w:t>
      </w:r>
    </w:p>
    <w:p w:rsidR="00F2792D" w:rsidRDefault="00F2792D" w:rsidP="00F2792D">
      <w:pPr>
        <w:pStyle w:val="ListBullet"/>
        <w:numPr>
          <w:ilvl w:val="0"/>
          <w:numId w:val="0"/>
        </w:numPr>
        <w:spacing w:after="40"/>
        <w:ind w:left="360" w:hanging="360"/>
        <w:rPr>
          <w:color w:val="000000"/>
        </w:rPr>
      </w:pPr>
    </w:p>
    <w:p w:rsidR="00F2792D" w:rsidRDefault="00F2792D" w:rsidP="00F2792D">
      <w:pPr>
        <w:pStyle w:val="ListBullet"/>
        <w:numPr>
          <w:ilvl w:val="0"/>
          <w:numId w:val="0"/>
        </w:numPr>
        <w:spacing w:after="40"/>
        <w:ind w:left="360" w:hanging="360"/>
        <w:rPr>
          <w:color w:val="000000"/>
        </w:rPr>
      </w:pPr>
    </w:p>
    <w:p w:rsidR="00F2792D" w:rsidRDefault="00F2792D" w:rsidP="00F2792D">
      <w:pPr>
        <w:pStyle w:val="ListBullet"/>
        <w:numPr>
          <w:ilvl w:val="0"/>
          <w:numId w:val="0"/>
        </w:numPr>
        <w:spacing w:after="40"/>
        <w:ind w:left="360" w:hanging="360"/>
        <w:rPr>
          <w:color w:val="000000"/>
        </w:rPr>
      </w:pPr>
    </w:p>
    <w:p w:rsidR="00F2792D" w:rsidRDefault="00F2792D" w:rsidP="00F2792D">
      <w:pPr>
        <w:pStyle w:val="ListBullet"/>
        <w:numPr>
          <w:ilvl w:val="0"/>
          <w:numId w:val="0"/>
        </w:numPr>
        <w:spacing w:after="40"/>
        <w:ind w:left="360" w:hanging="360"/>
        <w:rPr>
          <w:color w:val="000000"/>
        </w:rPr>
      </w:pPr>
    </w:p>
    <w:p w:rsidR="00F2792D" w:rsidRDefault="00F2792D" w:rsidP="00F2792D">
      <w:pPr>
        <w:pStyle w:val="ListBullet"/>
        <w:numPr>
          <w:ilvl w:val="0"/>
          <w:numId w:val="0"/>
        </w:numPr>
        <w:spacing w:after="40"/>
        <w:ind w:left="360" w:hanging="360"/>
        <w:rPr>
          <w:color w:val="000000"/>
        </w:rPr>
      </w:pPr>
    </w:p>
    <w:p w:rsidR="00F2792D" w:rsidRDefault="00F2792D" w:rsidP="00F2792D">
      <w:pPr>
        <w:pStyle w:val="ListBullet"/>
        <w:numPr>
          <w:ilvl w:val="0"/>
          <w:numId w:val="0"/>
        </w:numPr>
        <w:spacing w:after="40"/>
        <w:ind w:left="360" w:hanging="360"/>
        <w:rPr>
          <w:color w:val="000000"/>
        </w:rPr>
      </w:pPr>
    </w:p>
    <w:p w:rsidR="00F2792D" w:rsidRDefault="00F2792D" w:rsidP="00F2792D">
      <w:pPr>
        <w:pStyle w:val="ListBullet"/>
        <w:numPr>
          <w:ilvl w:val="0"/>
          <w:numId w:val="0"/>
        </w:numPr>
        <w:spacing w:after="40"/>
        <w:ind w:left="360" w:hanging="360"/>
      </w:pPr>
    </w:p>
    <w:p w:rsidR="00B039F7" w:rsidRDefault="00F2792D">
      <w:pPr>
        <w:pStyle w:val="Heading1"/>
      </w:pPr>
      <w:r>
        <w:rPr>
          <w:rFonts w:ascii="Times New Roman" w:hAnsi="Times New Roman"/>
          <w:sz w:val="24"/>
        </w:rPr>
        <w:lastRenderedPageBreak/>
        <w:t>APPENDIX C – IMPLEMENTATION STATUS NOTES</w:t>
      </w:r>
    </w:p>
    <w:p w:rsidR="00B039F7" w:rsidRDefault="00F2792D">
      <w:pPr>
        <w:jc w:val="center"/>
      </w:pPr>
      <w:r>
        <w:rPr>
          <w:b/>
          <w:color w:val="000000"/>
          <w:sz w:val="20"/>
        </w:rPr>
        <w:t>Table C.1 Implementation Status</w:t>
      </w:r>
    </w:p>
    <w:tbl>
      <w:tblPr>
        <w:tblStyle w:val="TableGrid"/>
        <w:tblW w:w="0" w:type="auto"/>
        <w:jc w:val="center"/>
        <w:tblLook w:val="04A0" w:firstRow="1" w:lastRow="0" w:firstColumn="1" w:lastColumn="0" w:noHBand="0" w:noVBand="1"/>
      </w:tblPr>
      <w:tblGrid>
        <w:gridCol w:w="3216"/>
        <w:gridCol w:w="3216"/>
        <w:gridCol w:w="3216"/>
      </w:tblGrid>
      <w:tr w:rsidR="00B039F7">
        <w:trPr>
          <w:jc w:val="center"/>
        </w:trPr>
        <w:tc>
          <w:tcPr>
            <w:tcW w:w="3216" w:type="dxa"/>
            <w:shd w:val="clear" w:color="auto" w:fill="D9E2F3"/>
            <w:vAlign w:val="center"/>
          </w:tcPr>
          <w:p w:rsidR="00B039F7" w:rsidRDefault="00F2792D">
            <w:pPr>
              <w:jc w:val="center"/>
            </w:pPr>
            <w:r>
              <w:rPr>
                <w:b/>
                <w:color w:val="000000"/>
                <w:sz w:val="20"/>
              </w:rPr>
              <w:t>Feature</w:t>
            </w:r>
          </w:p>
        </w:tc>
        <w:tc>
          <w:tcPr>
            <w:tcW w:w="3216" w:type="dxa"/>
            <w:shd w:val="clear" w:color="auto" w:fill="D9E2F3"/>
            <w:vAlign w:val="center"/>
          </w:tcPr>
          <w:p w:rsidR="00B039F7" w:rsidRDefault="00F2792D">
            <w:pPr>
              <w:jc w:val="center"/>
            </w:pPr>
            <w:r>
              <w:rPr>
                <w:b/>
                <w:color w:val="000000"/>
                <w:sz w:val="20"/>
              </w:rPr>
              <w:t>Supplied Evidence</w:t>
            </w:r>
          </w:p>
        </w:tc>
        <w:tc>
          <w:tcPr>
            <w:tcW w:w="3216" w:type="dxa"/>
            <w:shd w:val="clear" w:color="auto" w:fill="D9E2F3"/>
            <w:vAlign w:val="center"/>
          </w:tcPr>
          <w:p w:rsidR="00B039F7" w:rsidRDefault="00F2792D">
            <w:pPr>
              <w:jc w:val="center"/>
            </w:pPr>
            <w:r>
              <w:rPr>
                <w:b/>
                <w:color w:val="000000"/>
                <w:sz w:val="20"/>
              </w:rPr>
              <w:t>Treatment</w:t>
            </w:r>
          </w:p>
        </w:tc>
      </w:tr>
      <w:tr w:rsidR="00B039F7">
        <w:trPr>
          <w:jc w:val="center"/>
        </w:trPr>
        <w:tc>
          <w:tcPr>
            <w:tcW w:w="3216" w:type="dxa"/>
            <w:vAlign w:val="center"/>
          </w:tcPr>
          <w:p w:rsidR="00B039F7" w:rsidRDefault="00F2792D">
            <w:r>
              <w:rPr>
                <w:color w:val="000000"/>
                <w:sz w:val="19"/>
              </w:rPr>
              <w:t>Basic website scan</w:t>
            </w:r>
          </w:p>
        </w:tc>
        <w:tc>
          <w:tcPr>
            <w:tcW w:w="3216" w:type="dxa"/>
            <w:vAlign w:val="center"/>
          </w:tcPr>
          <w:p w:rsidR="00B039F7" w:rsidRDefault="00F2792D">
            <w:r>
              <w:rPr>
                <w:color w:val="000000"/>
                <w:sz w:val="19"/>
              </w:rPr>
              <w:t>/check-website</w:t>
            </w:r>
          </w:p>
        </w:tc>
        <w:tc>
          <w:tcPr>
            <w:tcW w:w="3216" w:type="dxa"/>
            <w:vAlign w:val="center"/>
          </w:tcPr>
          <w:p w:rsidR="00B039F7" w:rsidRDefault="00F2792D">
            <w:r>
              <w:rPr>
                <w:color w:val="000000"/>
                <w:sz w:val="19"/>
              </w:rPr>
              <w:t>Implemented</w:t>
            </w:r>
          </w:p>
        </w:tc>
      </w:tr>
      <w:tr w:rsidR="00B039F7">
        <w:trPr>
          <w:jc w:val="center"/>
        </w:trPr>
        <w:tc>
          <w:tcPr>
            <w:tcW w:w="3216" w:type="dxa"/>
            <w:vAlign w:val="center"/>
          </w:tcPr>
          <w:p w:rsidR="00B039F7" w:rsidRDefault="00F2792D">
            <w:r>
              <w:rPr>
                <w:color w:val="000000"/>
                <w:sz w:val="19"/>
              </w:rPr>
              <w:t>Advanced website scan</w:t>
            </w:r>
          </w:p>
        </w:tc>
        <w:tc>
          <w:tcPr>
            <w:tcW w:w="3216" w:type="dxa"/>
            <w:vAlign w:val="center"/>
          </w:tcPr>
          <w:p w:rsidR="00B039F7" w:rsidRDefault="00F2792D">
            <w:r>
              <w:rPr>
                <w:color w:val="000000"/>
                <w:sz w:val="19"/>
              </w:rPr>
              <w:t>Enhanced + advanced routes</w:t>
            </w:r>
          </w:p>
        </w:tc>
        <w:tc>
          <w:tcPr>
            <w:tcW w:w="3216" w:type="dxa"/>
            <w:vAlign w:val="center"/>
          </w:tcPr>
          <w:p w:rsidR="00B039F7" w:rsidRDefault="00F2792D">
            <w:r>
              <w:rPr>
                <w:color w:val="000000"/>
                <w:sz w:val="19"/>
              </w:rPr>
              <w:t>Implemented</w:t>
            </w:r>
          </w:p>
        </w:tc>
      </w:tr>
      <w:tr w:rsidR="00B039F7">
        <w:trPr>
          <w:jc w:val="center"/>
        </w:trPr>
        <w:tc>
          <w:tcPr>
            <w:tcW w:w="3216" w:type="dxa"/>
            <w:vAlign w:val="center"/>
          </w:tcPr>
          <w:p w:rsidR="00B039F7" w:rsidRDefault="00F2792D">
            <w:r>
              <w:rPr>
                <w:color w:val="000000"/>
                <w:sz w:val="19"/>
              </w:rPr>
              <w:t>Trusted/dangerous domains</w:t>
            </w:r>
          </w:p>
        </w:tc>
        <w:tc>
          <w:tcPr>
            <w:tcW w:w="3216" w:type="dxa"/>
            <w:vAlign w:val="center"/>
          </w:tcPr>
          <w:p w:rsidR="00B039F7" w:rsidRDefault="00F2792D">
            <w:r>
              <w:rPr>
                <w:color w:val="000000"/>
                <w:sz w:val="19"/>
              </w:rPr>
              <w:t>Domain lists in app.py</w:t>
            </w:r>
          </w:p>
        </w:tc>
        <w:tc>
          <w:tcPr>
            <w:tcW w:w="3216" w:type="dxa"/>
            <w:vAlign w:val="center"/>
          </w:tcPr>
          <w:p w:rsidR="00B039F7" w:rsidRDefault="00F2792D">
            <w:r>
              <w:rPr>
                <w:color w:val="000000"/>
                <w:sz w:val="19"/>
              </w:rPr>
              <w:t>Implemented</w:t>
            </w:r>
          </w:p>
        </w:tc>
      </w:tr>
      <w:tr w:rsidR="00B039F7">
        <w:trPr>
          <w:jc w:val="center"/>
        </w:trPr>
        <w:tc>
          <w:tcPr>
            <w:tcW w:w="3216" w:type="dxa"/>
            <w:vAlign w:val="center"/>
          </w:tcPr>
          <w:p w:rsidR="00B039F7" w:rsidRDefault="00F2792D">
            <w:r>
              <w:rPr>
                <w:color w:val="000000"/>
                <w:sz w:val="19"/>
              </w:rPr>
              <w:t>Fake-brand detection</w:t>
            </w:r>
          </w:p>
        </w:tc>
        <w:tc>
          <w:tcPr>
            <w:tcW w:w="3216" w:type="dxa"/>
            <w:vAlign w:val="center"/>
          </w:tcPr>
          <w:p w:rsidR="00B039F7" w:rsidRDefault="00F2792D">
            <w:r>
              <w:rPr>
                <w:color w:val="000000"/>
                <w:sz w:val="19"/>
              </w:rPr>
              <w:t>fake_brands dictionary</w:t>
            </w:r>
          </w:p>
        </w:tc>
        <w:tc>
          <w:tcPr>
            <w:tcW w:w="3216" w:type="dxa"/>
            <w:vAlign w:val="center"/>
          </w:tcPr>
          <w:p w:rsidR="00B039F7" w:rsidRDefault="00F2792D">
            <w:r>
              <w:rPr>
                <w:color w:val="000000"/>
                <w:sz w:val="19"/>
              </w:rPr>
              <w:t>Implemented</w:t>
            </w:r>
          </w:p>
        </w:tc>
      </w:tr>
      <w:tr w:rsidR="00B039F7">
        <w:trPr>
          <w:jc w:val="center"/>
        </w:trPr>
        <w:tc>
          <w:tcPr>
            <w:tcW w:w="3216" w:type="dxa"/>
            <w:vAlign w:val="center"/>
          </w:tcPr>
          <w:p w:rsidR="00B039F7" w:rsidRDefault="00F2792D">
            <w:r>
              <w:rPr>
                <w:color w:val="000000"/>
                <w:sz w:val="19"/>
              </w:rPr>
              <w:t>Basic/advanced email</w:t>
            </w:r>
          </w:p>
        </w:tc>
        <w:tc>
          <w:tcPr>
            <w:tcW w:w="3216" w:type="dxa"/>
            <w:vAlign w:val="center"/>
          </w:tcPr>
          <w:p w:rsidR="00B039F7" w:rsidRDefault="00F2792D">
            <w:r>
              <w:rPr>
                <w:color w:val="000000"/>
                <w:sz w:val="19"/>
              </w:rPr>
              <w:t>Email routes</w:t>
            </w:r>
          </w:p>
        </w:tc>
        <w:tc>
          <w:tcPr>
            <w:tcW w:w="3216" w:type="dxa"/>
            <w:vAlign w:val="center"/>
          </w:tcPr>
          <w:p w:rsidR="00B039F7" w:rsidRDefault="00F2792D">
            <w:r>
              <w:rPr>
                <w:color w:val="000000"/>
                <w:sz w:val="19"/>
              </w:rPr>
              <w:t>Implemented</w:t>
            </w:r>
          </w:p>
        </w:tc>
      </w:tr>
      <w:tr w:rsidR="00B039F7">
        <w:trPr>
          <w:jc w:val="center"/>
        </w:trPr>
        <w:tc>
          <w:tcPr>
            <w:tcW w:w="3216" w:type="dxa"/>
            <w:vAlign w:val="center"/>
          </w:tcPr>
          <w:p w:rsidR="00B039F7" w:rsidRDefault="00F2792D">
            <w:r>
              <w:rPr>
                <w:color w:val="000000"/>
                <w:sz w:val="19"/>
              </w:rPr>
              <w:t>Manual WiFi</w:t>
            </w:r>
          </w:p>
        </w:tc>
        <w:tc>
          <w:tcPr>
            <w:tcW w:w="3216" w:type="dxa"/>
            <w:vAlign w:val="center"/>
          </w:tcPr>
          <w:p w:rsidR="00B039F7" w:rsidRDefault="00F2792D">
            <w:r>
              <w:rPr>
                <w:color w:val="000000"/>
                <w:sz w:val="19"/>
              </w:rPr>
              <w:t>/check-wifi</w:t>
            </w:r>
          </w:p>
        </w:tc>
        <w:tc>
          <w:tcPr>
            <w:tcW w:w="3216" w:type="dxa"/>
            <w:vAlign w:val="center"/>
          </w:tcPr>
          <w:p w:rsidR="00B039F7" w:rsidRDefault="00F2792D">
            <w:r>
              <w:rPr>
                <w:color w:val="000000"/>
                <w:sz w:val="19"/>
              </w:rPr>
              <w:t>Implemented</w:t>
            </w:r>
          </w:p>
        </w:tc>
      </w:tr>
      <w:tr w:rsidR="00B039F7">
        <w:trPr>
          <w:jc w:val="center"/>
        </w:trPr>
        <w:tc>
          <w:tcPr>
            <w:tcW w:w="3216" w:type="dxa"/>
            <w:vAlign w:val="center"/>
          </w:tcPr>
          <w:p w:rsidR="00B039F7" w:rsidRDefault="00F2792D">
            <w:r>
              <w:rPr>
                <w:color w:val="000000"/>
                <w:sz w:val="19"/>
              </w:rPr>
              <w:t>Automatic WiFi</w:t>
            </w:r>
          </w:p>
        </w:tc>
        <w:tc>
          <w:tcPr>
            <w:tcW w:w="3216" w:type="dxa"/>
            <w:vAlign w:val="center"/>
          </w:tcPr>
          <w:p w:rsidR="00B039F7" w:rsidRDefault="00F2792D">
            <w:r>
              <w:rPr>
                <w:color w:val="000000"/>
              </w:rPr>
              <w:t>get_current_connected_wifi(); netsh/nmcli/airport</w:t>
            </w:r>
          </w:p>
        </w:tc>
        <w:tc>
          <w:tcPr>
            <w:tcW w:w="3216" w:type="dxa"/>
            <w:vAlign w:val="center"/>
          </w:tcPr>
          <w:p w:rsidR="00B039F7" w:rsidRDefault="00F2792D">
            <w:r>
              <w:rPr>
                <w:color w:val="000000"/>
              </w:rPr>
              <w:t>Implemented — real current-connection detection</w:t>
            </w:r>
          </w:p>
        </w:tc>
      </w:tr>
      <w:tr w:rsidR="00B039F7">
        <w:trPr>
          <w:jc w:val="center"/>
        </w:trPr>
        <w:tc>
          <w:tcPr>
            <w:tcW w:w="3216" w:type="dxa"/>
            <w:vAlign w:val="center"/>
          </w:tcPr>
          <w:p w:rsidR="00B039F7" w:rsidRDefault="00F2792D">
            <w:r>
              <w:rPr>
                <w:color w:val="000000"/>
                <w:sz w:val="19"/>
              </w:rPr>
              <w:t>Dashboard</w:t>
            </w:r>
          </w:p>
        </w:tc>
        <w:tc>
          <w:tcPr>
            <w:tcW w:w="3216" w:type="dxa"/>
            <w:vAlign w:val="center"/>
          </w:tcPr>
          <w:p w:rsidR="00B039F7" w:rsidRDefault="00F2792D">
            <w:r>
              <w:rPr>
                <w:color w:val="000000"/>
                <w:sz w:val="19"/>
              </w:rPr>
              <w:t>Seven tabs + periodic refresh</w:t>
            </w:r>
          </w:p>
        </w:tc>
        <w:tc>
          <w:tcPr>
            <w:tcW w:w="3216" w:type="dxa"/>
            <w:vAlign w:val="center"/>
          </w:tcPr>
          <w:p w:rsidR="00B039F7" w:rsidRDefault="00F2792D">
            <w:r>
              <w:rPr>
                <w:color w:val="000000"/>
                <w:sz w:val="19"/>
              </w:rPr>
              <w:t>Implemented</w:t>
            </w:r>
          </w:p>
        </w:tc>
      </w:tr>
      <w:tr w:rsidR="00B039F7">
        <w:trPr>
          <w:jc w:val="center"/>
        </w:trPr>
        <w:tc>
          <w:tcPr>
            <w:tcW w:w="3216" w:type="dxa"/>
            <w:vAlign w:val="center"/>
          </w:tcPr>
          <w:p w:rsidR="00B039F7" w:rsidRDefault="00F2792D">
            <w:r>
              <w:rPr>
                <w:color w:val="000000"/>
                <w:sz w:val="19"/>
              </w:rPr>
              <w:t>History</w:t>
            </w:r>
          </w:p>
        </w:tc>
        <w:tc>
          <w:tcPr>
            <w:tcW w:w="3216" w:type="dxa"/>
            <w:vAlign w:val="center"/>
          </w:tcPr>
          <w:p w:rsidR="00B039F7" w:rsidRDefault="00F2792D">
            <w:r>
              <w:rPr>
                <w:color w:val="000000"/>
                <w:sz w:val="19"/>
              </w:rPr>
              <w:t>SQLite + /get-threats</w:t>
            </w:r>
          </w:p>
        </w:tc>
        <w:tc>
          <w:tcPr>
            <w:tcW w:w="3216" w:type="dxa"/>
            <w:vAlign w:val="center"/>
          </w:tcPr>
          <w:p w:rsidR="00B039F7" w:rsidRDefault="00F2792D">
            <w:r>
              <w:rPr>
                <w:color w:val="000000"/>
                <w:sz w:val="19"/>
              </w:rPr>
              <w:t>Implemented</w:t>
            </w:r>
          </w:p>
        </w:tc>
      </w:tr>
      <w:tr w:rsidR="00B039F7">
        <w:trPr>
          <w:jc w:val="center"/>
        </w:trPr>
        <w:tc>
          <w:tcPr>
            <w:tcW w:w="3216" w:type="dxa"/>
            <w:vAlign w:val="center"/>
          </w:tcPr>
          <w:p w:rsidR="00B039F7" w:rsidRDefault="00F2792D">
            <w:r>
              <w:rPr>
                <w:color w:val="000000"/>
                <w:sz w:val="19"/>
              </w:rPr>
              <w:t>Reports/CSV</w:t>
            </w:r>
          </w:p>
        </w:tc>
        <w:tc>
          <w:tcPr>
            <w:tcW w:w="3216" w:type="dxa"/>
            <w:vAlign w:val="center"/>
          </w:tcPr>
          <w:p w:rsidR="00B039F7" w:rsidRDefault="00F2792D">
            <w:r>
              <w:rPr>
                <w:color w:val="000000"/>
                <w:sz w:val="19"/>
              </w:rPr>
              <w:t>Frontend functions</w:t>
            </w:r>
          </w:p>
        </w:tc>
        <w:tc>
          <w:tcPr>
            <w:tcW w:w="3216" w:type="dxa"/>
            <w:vAlign w:val="center"/>
          </w:tcPr>
          <w:p w:rsidR="00B039F7" w:rsidRDefault="00F2792D">
            <w:r>
              <w:rPr>
                <w:color w:val="000000"/>
                <w:sz w:val="19"/>
              </w:rPr>
              <w:t>Implemented in UI logic</w:t>
            </w:r>
          </w:p>
        </w:tc>
      </w:tr>
      <w:tr w:rsidR="00B039F7">
        <w:trPr>
          <w:jc w:val="center"/>
        </w:trPr>
        <w:tc>
          <w:tcPr>
            <w:tcW w:w="3216" w:type="dxa"/>
            <w:vAlign w:val="center"/>
          </w:tcPr>
          <w:p w:rsidR="00B039F7" w:rsidRDefault="00F2792D">
            <w:r>
              <w:rPr>
                <w:color w:val="000000"/>
                <w:sz w:val="19"/>
              </w:rPr>
              <w:t>Settings/theme</w:t>
            </w:r>
          </w:p>
        </w:tc>
        <w:tc>
          <w:tcPr>
            <w:tcW w:w="3216" w:type="dxa"/>
            <w:vAlign w:val="center"/>
          </w:tcPr>
          <w:p w:rsidR="00B039F7" w:rsidRDefault="00F2792D">
            <w:r>
              <w:rPr>
                <w:color w:val="000000"/>
                <w:sz w:val="19"/>
              </w:rPr>
              <w:t>localStorage + theme functions</w:t>
            </w:r>
          </w:p>
        </w:tc>
        <w:tc>
          <w:tcPr>
            <w:tcW w:w="3216" w:type="dxa"/>
            <w:vAlign w:val="center"/>
          </w:tcPr>
          <w:p w:rsidR="00B039F7" w:rsidRDefault="00F2792D">
            <w:r>
              <w:rPr>
                <w:color w:val="000000"/>
                <w:sz w:val="19"/>
              </w:rPr>
              <w:t>Implemented</w:t>
            </w:r>
          </w:p>
        </w:tc>
      </w:tr>
      <w:tr w:rsidR="00B039F7">
        <w:trPr>
          <w:jc w:val="center"/>
        </w:trPr>
        <w:tc>
          <w:tcPr>
            <w:tcW w:w="3216" w:type="dxa"/>
            <w:vAlign w:val="center"/>
          </w:tcPr>
          <w:p w:rsidR="00B039F7" w:rsidRDefault="00F2792D">
            <w:r>
              <w:rPr>
                <w:color w:val="000000"/>
                <w:sz w:val="19"/>
              </w:rPr>
              <w:t>Extension scan</w:t>
            </w:r>
          </w:p>
        </w:tc>
        <w:tc>
          <w:tcPr>
            <w:tcW w:w="3216" w:type="dxa"/>
            <w:vAlign w:val="center"/>
          </w:tcPr>
          <w:p w:rsidR="00B039F7" w:rsidRDefault="00F2792D">
            <w:r>
              <w:rPr>
                <w:color w:val="000000"/>
                <w:sz w:val="19"/>
              </w:rPr>
              <w:t>popup.js active-tab scan</w:t>
            </w:r>
          </w:p>
        </w:tc>
        <w:tc>
          <w:tcPr>
            <w:tcW w:w="3216" w:type="dxa"/>
            <w:vAlign w:val="center"/>
          </w:tcPr>
          <w:p w:rsidR="00B039F7" w:rsidRDefault="00F2792D">
            <w:r>
              <w:rPr>
                <w:color w:val="000000"/>
                <w:sz w:val="19"/>
              </w:rPr>
              <w:t>Implemented</w:t>
            </w:r>
          </w:p>
        </w:tc>
      </w:tr>
      <w:tr w:rsidR="00B039F7">
        <w:trPr>
          <w:jc w:val="center"/>
        </w:trPr>
        <w:tc>
          <w:tcPr>
            <w:tcW w:w="3216" w:type="dxa"/>
            <w:vAlign w:val="center"/>
          </w:tcPr>
          <w:p w:rsidR="00B039F7" w:rsidRDefault="00F2792D">
            <w:r>
              <w:rPr>
                <w:color w:val="000000"/>
                <w:sz w:val="19"/>
              </w:rPr>
              <w:t>Extension alerts</w:t>
            </w:r>
          </w:p>
        </w:tc>
        <w:tc>
          <w:tcPr>
            <w:tcW w:w="3216" w:type="dxa"/>
            <w:vAlign w:val="center"/>
          </w:tcPr>
          <w:p w:rsidR="00B039F7" w:rsidRDefault="00F2792D">
            <w:r>
              <w:rPr>
                <w:color w:val="000000"/>
                <w:sz w:val="19"/>
              </w:rPr>
              <w:t>Popup messages / dashboard alerts</w:t>
            </w:r>
          </w:p>
        </w:tc>
        <w:tc>
          <w:tcPr>
            <w:tcW w:w="3216" w:type="dxa"/>
            <w:vAlign w:val="center"/>
          </w:tcPr>
          <w:p w:rsidR="00B039F7" w:rsidRDefault="00F2792D">
            <w:r>
              <w:rPr>
                <w:color w:val="000000"/>
                <w:sz w:val="19"/>
              </w:rPr>
              <w:t>Implemented</w:t>
            </w:r>
          </w:p>
        </w:tc>
      </w:tr>
      <w:tr w:rsidR="00B039F7">
        <w:trPr>
          <w:jc w:val="center"/>
        </w:trPr>
        <w:tc>
          <w:tcPr>
            <w:tcW w:w="3216" w:type="dxa"/>
            <w:vAlign w:val="center"/>
          </w:tcPr>
          <w:p w:rsidR="00B039F7" w:rsidRDefault="00F2792D">
            <w:r>
              <w:rPr>
                <w:color w:val="000000"/>
                <w:sz w:val="19"/>
              </w:rPr>
              <w:t>Hard browser blocking</w:t>
            </w:r>
          </w:p>
        </w:tc>
        <w:tc>
          <w:tcPr>
            <w:tcW w:w="3216" w:type="dxa"/>
            <w:vAlign w:val="center"/>
          </w:tcPr>
          <w:p w:rsidR="00B039F7" w:rsidRDefault="00F2792D">
            <w:r>
              <w:rPr>
                <w:color w:val="000000"/>
                <w:sz w:val="19"/>
              </w:rPr>
              <w:t>No direct block call verified</w:t>
            </w:r>
          </w:p>
        </w:tc>
        <w:tc>
          <w:tcPr>
            <w:tcW w:w="3216" w:type="dxa"/>
            <w:vAlign w:val="center"/>
          </w:tcPr>
          <w:p w:rsidR="00B039F7" w:rsidRDefault="00F2792D">
            <w:r>
              <w:rPr>
                <w:color w:val="000000"/>
              </w:rPr>
              <w:t>Not implemented in supplied source; future enhancement</w:t>
            </w:r>
          </w:p>
        </w:tc>
      </w:tr>
      <w:tr w:rsidR="00B039F7">
        <w:trPr>
          <w:jc w:val="center"/>
        </w:trPr>
        <w:tc>
          <w:tcPr>
            <w:tcW w:w="3216" w:type="dxa"/>
            <w:vAlign w:val="center"/>
          </w:tcPr>
          <w:p w:rsidR="00B039F7" w:rsidRDefault="00F2792D">
            <w:r>
              <w:rPr>
                <w:color w:val="000000"/>
                <w:sz w:val="19"/>
              </w:rPr>
              <w:t>Live external verdicts</w:t>
            </w:r>
          </w:p>
        </w:tc>
        <w:tc>
          <w:tcPr>
            <w:tcW w:w="3216" w:type="dxa"/>
            <w:vAlign w:val="center"/>
          </w:tcPr>
          <w:p w:rsidR="00B039F7" w:rsidRDefault="00F2792D">
            <w:r>
              <w:rPr>
                <w:color w:val="000000"/>
              </w:rPr>
              <w:t>VirusTotal and Google Safe Browsing HTTP API functions</w:t>
            </w:r>
          </w:p>
        </w:tc>
        <w:tc>
          <w:tcPr>
            <w:tcW w:w="3216" w:type="dxa"/>
            <w:vAlign w:val="center"/>
          </w:tcPr>
          <w:p w:rsidR="00B039F7" w:rsidRDefault="00F2792D">
            <w:r>
              <w:rPr>
                <w:color w:val="000000"/>
              </w:rPr>
              <w:t>Implemented — live API request functions; service access depends on valid configuration</w:t>
            </w:r>
          </w:p>
        </w:tc>
      </w:tr>
    </w:tbl>
    <w:p w:rsidR="00B039F7" w:rsidRDefault="00B039F7"/>
    <w:p w:rsidR="00B039F7" w:rsidRDefault="00F2792D">
      <w:pPr>
        <w:spacing w:after="100"/>
        <w:jc w:val="both"/>
      </w:pPr>
      <w:r>
        <w:rPr>
          <w:i/>
          <w:color w:val="000000"/>
          <w:sz w:val="22"/>
        </w:rPr>
        <w:t>This appendix records the implementation status of the major SafeSurf AI features against the supplied project source. Items marked as implemented are supported by the current code, while future items identify functionality that is not present or that would require additional deployment work.</w:t>
      </w:r>
    </w:p>
    <w:p w:rsidR="00B039F7" w:rsidRDefault="00F2792D">
      <w:r>
        <w:rPr>
          <w:color w:val="000000"/>
        </w:rPr>
        <w:br w:type="page"/>
      </w:r>
    </w:p>
    <w:p w:rsidR="00B039F7" w:rsidRDefault="00F2792D">
      <w:pPr>
        <w:pStyle w:val="Heading1"/>
      </w:pPr>
      <w:r>
        <w:rPr>
          <w:rFonts w:ascii="Times New Roman" w:hAnsi="Times New Roman"/>
          <w:sz w:val="24"/>
        </w:rPr>
        <w:lastRenderedPageBreak/>
        <w:t>APPENDIX D – SUPPLEMENTARY SYSTEM DIAGRAMS</w:t>
      </w:r>
    </w:p>
    <w:p w:rsidR="00B039F7" w:rsidRDefault="00F2792D">
      <w:pPr>
        <w:jc w:val="both"/>
      </w:pPr>
      <w:r>
        <w:rPr>
          <w:color w:val="000000"/>
        </w:rPr>
        <w:t>The following expanded diagrams are included to strengthen the technical presentation of SafeSurf AI. They provide a clearer view of the architecture, detection pipelines, WiFi integration, browser-extension workflow, data model, deployment model and explainable scoring process.</w:t>
      </w:r>
    </w:p>
    <w:p w:rsidR="00B039F7" w:rsidRDefault="00F2792D">
      <w:pPr>
        <w:jc w:val="center"/>
      </w:pPr>
      <w:r>
        <w:rPr>
          <w:noProof/>
          <w:color w:val="000000"/>
        </w:rPr>
        <w:drawing>
          <wp:inline distT="0" distB="0" distL="0" distR="0">
            <wp:extent cx="5669280" cy="39873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architecture.png"/>
                    <pic:cNvPicPr/>
                  </pic:nvPicPr>
                  <pic:blipFill>
                    <a:blip r:embed="rId15"/>
                    <a:stretch>
                      <a:fillRect/>
                    </a:stretch>
                  </pic:blipFill>
                  <pic:spPr>
                    <a:xfrm>
                      <a:off x="0" y="0"/>
                      <a:ext cx="5669280" cy="3987379"/>
                    </a:xfrm>
                    <a:prstGeom prst="rect">
                      <a:avLst/>
                    </a:prstGeom>
                  </pic:spPr>
                </pic:pic>
              </a:graphicData>
            </a:graphic>
          </wp:inline>
        </w:drawing>
      </w:r>
    </w:p>
    <w:p w:rsidR="00B039F7" w:rsidRDefault="00F2792D">
      <w:pPr>
        <w:jc w:val="center"/>
      </w:pPr>
      <w:r>
        <w:rPr>
          <w:b/>
          <w:color w:val="000000"/>
          <w:sz w:val="20"/>
        </w:rPr>
        <w:t>Figure D.1 SafeSurf AI – Detailed System Architecture</w:t>
      </w:r>
    </w:p>
    <w:p w:rsidR="00B039F7" w:rsidRDefault="00F2792D">
      <w:pPr>
        <w:jc w:val="both"/>
      </w:pPr>
      <w:r>
        <w:rPr>
          <w:color w:val="000000"/>
        </w:rPr>
        <w:t>Separation of the dashboard, Chrome extension, Flask API, security-analysis engine, persistence and optional intelligence sources.</w:t>
      </w:r>
    </w:p>
    <w:p w:rsidR="00B039F7" w:rsidRDefault="00F2792D">
      <w:pPr>
        <w:jc w:val="center"/>
      </w:pPr>
      <w:r>
        <w:rPr>
          <w:noProof/>
          <w:color w:val="000000"/>
        </w:rPr>
        <w:lastRenderedPageBreak/>
        <w:drawing>
          <wp:inline distT="0" distB="0" distL="0" distR="0">
            <wp:extent cx="5669280" cy="35997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website.png"/>
                    <pic:cNvPicPr/>
                  </pic:nvPicPr>
                  <pic:blipFill>
                    <a:blip r:embed="rId16"/>
                    <a:stretch>
                      <a:fillRect/>
                    </a:stretch>
                  </pic:blipFill>
                  <pic:spPr>
                    <a:xfrm>
                      <a:off x="0" y="0"/>
                      <a:ext cx="5669280" cy="3599795"/>
                    </a:xfrm>
                    <a:prstGeom prst="rect">
                      <a:avLst/>
                    </a:prstGeom>
                  </pic:spPr>
                </pic:pic>
              </a:graphicData>
            </a:graphic>
          </wp:inline>
        </w:drawing>
      </w:r>
    </w:p>
    <w:p w:rsidR="00B039F7" w:rsidRDefault="00F2792D">
      <w:pPr>
        <w:jc w:val="center"/>
      </w:pPr>
      <w:r>
        <w:rPr>
          <w:b/>
          <w:color w:val="000000"/>
          <w:sz w:val="20"/>
        </w:rPr>
        <w:t>Figure D.2 SafeSurf AI – Website Analysis and Scoring Flow</w:t>
      </w:r>
    </w:p>
    <w:p w:rsidR="00B039F7" w:rsidRDefault="00F2792D">
      <w:pPr>
        <w:jc w:val="both"/>
      </w:pPr>
      <w:r>
        <w:rPr>
          <w:color w:val="000000"/>
        </w:rPr>
        <w:t>URL evidence is normalized, classified and scored using multiple explainable indicators before recommendations are produced.</w:t>
      </w:r>
    </w:p>
    <w:p w:rsidR="00B039F7" w:rsidRDefault="00F2792D">
      <w:pPr>
        <w:jc w:val="center"/>
      </w:pPr>
      <w:r>
        <w:rPr>
          <w:noProof/>
          <w:color w:val="000000"/>
        </w:rPr>
        <w:drawing>
          <wp:inline distT="0" distB="0" distL="0" distR="0">
            <wp:extent cx="5669280" cy="35997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_email.png"/>
                    <pic:cNvPicPr/>
                  </pic:nvPicPr>
                  <pic:blipFill>
                    <a:blip r:embed="rId17"/>
                    <a:stretch>
                      <a:fillRect/>
                    </a:stretch>
                  </pic:blipFill>
                  <pic:spPr>
                    <a:xfrm>
                      <a:off x="0" y="0"/>
                      <a:ext cx="5669280" cy="3599795"/>
                    </a:xfrm>
                    <a:prstGeom prst="rect">
                      <a:avLst/>
                    </a:prstGeom>
                  </pic:spPr>
                </pic:pic>
              </a:graphicData>
            </a:graphic>
          </wp:inline>
        </w:drawing>
      </w:r>
    </w:p>
    <w:p w:rsidR="00B039F7" w:rsidRDefault="00F2792D">
      <w:pPr>
        <w:jc w:val="center"/>
      </w:pPr>
      <w:r>
        <w:rPr>
          <w:b/>
          <w:color w:val="000000"/>
          <w:sz w:val="20"/>
        </w:rPr>
        <w:t>Figure D.3 SafeSurf AI – Email Threat Analysis Flow</w:t>
      </w:r>
    </w:p>
    <w:p w:rsidR="00B039F7" w:rsidRDefault="00F2792D">
      <w:pPr>
        <w:jc w:val="both"/>
      </w:pPr>
      <w:r>
        <w:rPr>
          <w:color w:val="000000"/>
        </w:rPr>
        <w:lastRenderedPageBreak/>
        <w:t>Sender, subject, body, links and sensitive-information indicators are combined to generate an email risk result.</w:t>
      </w:r>
    </w:p>
    <w:p w:rsidR="00B039F7" w:rsidRDefault="00F2792D">
      <w:pPr>
        <w:jc w:val="center"/>
      </w:pPr>
      <w:r>
        <w:rPr>
          <w:noProof/>
          <w:color w:val="000000"/>
        </w:rPr>
        <w:drawing>
          <wp:inline distT="0" distB="0" distL="0" distR="0">
            <wp:extent cx="5669280" cy="35997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_wifi.png"/>
                    <pic:cNvPicPr/>
                  </pic:nvPicPr>
                  <pic:blipFill>
                    <a:blip r:embed="rId18"/>
                    <a:stretch>
                      <a:fillRect/>
                    </a:stretch>
                  </pic:blipFill>
                  <pic:spPr>
                    <a:xfrm>
                      <a:off x="0" y="0"/>
                      <a:ext cx="5669280" cy="3599795"/>
                    </a:xfrm>
                    <a:prstGeom prst="rect">
                      <a:avLst/>
                    </a:prstGeom>
                  </pic:spPr>
                </pic:pic>
              </a:graphicData>
            </a:graphic>
          </wp:inline>
        </w:drawing>
      </w:r>
    </w:p>
    <w:p w:rsidR="00B039F7" w:rsidRDefault="00F2792D">
      <w:pPr>
        <w:jc w:val="center"/>
      </w:pPr>
      <w:r>
        <w:rPr>
          <w:b/>
          <w:color w:val="000000"/>
          <w:sz w:val="20"/>
        </w:rPr>
        <w:t>Figure D.4 SafeSurf AI – Current WiFi Detection Design</w:t>
      </w:r>
    </w:p>
    <w:p w:rsidR="00B039F7" w:rsidRDefault="00F2792D">
      <w:pPr>
        <w:jc w:val="both"/>
      </w:pPr>
      <w:r>
        <w:rPr>
          <w:color w:val="000000"/>
        </w:rPr>
        <w:t>Only the WiFi connection currently attached to the host is intended for automatic analysis; OS-specific mechanisms provide the metadata.</w:t>
      </w:r>
    </w:p>
    <w:p w:rsidR="00B039F7" w:rsidRDefault="00F2792D">
      <w:pPr>
        <w:jc w:val="center"/>
      </w:pPr>
      <w:r>
        <w:rPr>
          <w:noProof/>
          <w:color w:val="000000"/>
        </w:rPr>
        <w:lastRenderedPageBreak/>
        <w:drawing>
          <wp:inline distT="0" distB="0" distL="0" distR="0">
            <wp:extent cx="5669280" cy="35997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extension.png"/>
                    <pic:cNvPicPr/>
                  </pic:nvPicPr>
                  <pic:blipFill>
                    <a:blip r:embed="rId19"/>
                    <a:stretch>
                      <a:fillRect/>
                    </a:stretch>
                  </pic:blipFill>
                  <pic:spPr>
                    <a:xfrm>
                      <a:off x="0" y="0"/>
                      <a:ext cx="5669280" cy="3599795"/>
                    </a:xfrm>
                    <a:prstGeom prst="rect">
                      <a:avLst/>
                    </a:prstGeom>
                  </pic:spPr>
                </pic:pic>
              </a:graphicData>
            </a:graphic>
          </wp:inline>
        </w:drawing>
      </w:r>
    </w:p>
    <w:p w:rsidR="00B039F7" w:rsidRDefault="00F2792D">
      <w:pPr>
        <w:jc w:val="center"/>
      </w:pPr>
      <w:r>
        <w:rPr>
          <w:b/>
          <w:color w:val="000000"/>
          <w:sz w:val="20"/>
        </w:rPr>
        <w:t>Figure D.5 SafeSurf AI – Chrome Extension Data Flow</w:t>
      </w:r>
    </w:p>
    <w:p w:rsidR="00B039F7" w:rsidRDefault="00F2792D">
      <w:pPr>
        <w:jc w:val="both"/>
      </w:pPr>
      <w:r>
        <w:rPr>
          <w:color w:val="000000"/>
        </w:rPr>
        <w:t>The extension observes page context, performs quick scans, caches results locally and synchronizes history with the backend.</w:t>
      </w:r>
    </w:p>
    <w:p w:rsidR="00B039F7" w:rsidRDefault="00F2792D">
      <w:pPr>
        <w:jc w:val="center"/>
      </w:pPr>
      <w:r>
        <w:rPr>
          <w:noProof/>
          <w:color w:val="000000"/>
        </w:rPr>
        <w:drawing>
          <wp:inline distT="0" distB="0" distL="0" distR="0">
            <wp:extent cx="5669280" cy="35997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_er.png"/>
                    <pic:cNvPicPr/>
                  </pic:nvPicPr>
                  <pic:blipFill>
                    <a:blip r:embed="rId20"/>
                    <a:stretch>
                      <a:fillRect/>
                    </a:stretch>
                  </pic:blipFill>
                  <pic:spPr>
                    <a:xfrm>
                      <a:off x="0" y="0"/>
                      <a:ext cx="5669280" cy="3599795"/>
                    </a:xfrm>
                    <a:prstGeom prst="rect">
                      <a:avLst/>
                    </a:prstGeom>
                  </pic:spPr>
                </pic:pic>
              </a:graphicData>
            </a:graphic>
          </wp:inline>
        </w:drawing>
      </w:r>
    </w:p>
    <w:p w:rsidR="00B039F7" w:rsidRDefault="00F2792D">
      <w:pPr>
        <w:jc w:val="center"/>
      </w:pPr>
      <w:r>
        <w:rPr>
          <w:b/>
          <w:color w:val="000000"/>
          <w:sz w:val="20"/>
        </w:rPr>
        <w:t>Figure D.6 SafeSurf AI – Logical Entity Relationship Model</w:t>
      </w:r>
    </w:p>
    <w:p w:rsidR="00B039F7" w:rsidRDefault="00F2792D">
      <w:pPr>
        <w:jc w:val="both"/>
      </w:pPr>
      <w:r>
        <w:rPr>
          <w:color w:val="000000"/>
        </w:rPr>
        <w:lastRenderedPageBreak/>
        <w:t>The implementation uses a central threats event table, with user, extension, reporting and scan-category concepts represented logically.</w:t>
      </w:r>
    </w:p>
    <w:p w:rsidR="00B039F7" w:rsidRDefault="00F2792D">
      <w:pPr>
        <w:jc w:val="center"/>
      </w:pPr>
      <w:r>
        <w:rPr>
          <w:noProof/>
          <w:color w:val="000000"/>
        </w:rPr>
        <w:drawing>
          <wp:inline distT="0" distB="0" distL="0" distR="0">
            <wp:extent cx="5669280" cy="35997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_deployment.png"/>
                    <pic:cNvPicPr/>
                  </pic:nvPicPr>
                  <pic:blipFill>
                    <a:blip r:embed="rId21"/>
                    <a:stretch>
                      <a:fillRect/>
                    </a:stretch>
                  </pic:blipFill>
                  <pic:spPr>
                    <a:xfrm>
                      <a:off x="0" y="0"/>
                      <a:ext cx="5669280" cy="3599795"/>
                    </a:xfrm>
                    <a:prstGeom prst="rect">
                      <a:avLst/>
                    </a:prstGeom>
                  </pic:spPr>
                </pic:pic>
              </a:graphicData>
            </a:graphic>
          </wp:inline>
        </w:drawing>
      </w:r>
    </w:p>
    <w:p w:rsidR="00B039F7" w:rsidRDefault="00F2792D">
      <w:pPr>
        <w:jc w:val="center"/>
      </w:pPr>
      <w:r>
        <w:rPr>
          <w:b/>
          <w:color w:val="000000"/>
          <w:sz w:val="20"/>
        </w:rPr>
        <w:t>Figure D.7 SafeSurf AI – Deployment View</w:t>
      </w:r>
    </w:p>
    <w:p w:rsidR="00B039F7" w:rsidRDefault="00F2792D">
      <w:pPr>
        <w:jc w:val="both"/>
      </w:pPr>
      <w:r>
        <w:rPr>
          <w:color w:val="000000"/>
        </w:rPr>
        <w:t>The browser and extension communicate with the Flask application, which accesses local persistence, host WiFi information and optional external services.</w:t>
      </w:r>
    </w:p>
    <w:p w:rsidR="00B039F7" w:rsidRDefault="00F2792D">
      <w:pPr>
        <w:jc w:val="center"/>
      </w:pPr>
      <w:r>
        <w:rPr>
          <w:noProof/>
          <w:color w:val="000000"/>
        </w:rPr>
        <w:lastRenderedPageBreak/>
        <w:drawing>
          <wp:inline distT="0" distB="0" distL="0" distR="0">
            <wp:extent cx="5669280" cy="35997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_scoring.png"/>
                    <pic:cNvPicPr/>
                  </pic:nvPicPr>
                  <pic:blipFill>
                    <a:blip r:embed="rId22"/>
                    <a:stretch>
                      <a:fillRect/>
                    </a:stretch>
                  </pic:blipFill>
                  <pic:spPr>
                    <a:xfrm>
                      <a:off x="0" y="0"/>
                      <a:ext cx="5669280" cy="3599795"/>
                    </a:xfrm>
                    <a:prstGeom prst="rect">
                      <a:avLst/>
                    </a:prstGeom>
                  </pic:spPr>
                </pic:pic>
              </a:graphicData>
            </a:graphic>
          </wp:inline>
        </w:drawing>
      </w:r>
    </w:p>
    <w:p w:rsidR="00B039F7" w:rsidRDefault="00F2792D">
      <w:pPr>
        <w:jc w:val="center"/>
      </w:pPr>
      <w:r>
        <w:rPr>
          <w:b/>
          <w:color w:val="000000"/>
          <w:sz w:val="20"/>
        </w:rPr>
        <w:t>Figure D.8 SafeSurf AI – Explainable Threat Scoring Model</w:t>
      </w:r>
    </w:p>
    <w:p w:rsidR="00B039F7" w:rsidRDefault="00F2792D">
      <w:pPr>
        <w:jc w:val="both"/>
      </w:pPr>
      <w:r>
        <w:rPr>
          <w:color w:val="000000"/>
        </w:rPr>
        <w:t>Positive and negative evidence is combined through heuristic adjustments and mapped to a score, classification, warnings and recommendations.</w:t>
      </w:r>
    </w:p>
    <w:p w:rsidR="00B039F7" w:rsidRDefault="00F2792D">
      <w:r>
        <w:rPr>
          <w:color w:val="000000"/>
        </w:rPr>
        <w:br w:type="page"/>
      </w:r>
    </w:p>
    <w:p w:rsidR="00B039F7" w:rsidRDefault="00F2792D">
      <w:pPr>
        <w:pStyle w:val="Heading1"/>
      </w:pPr>
      <w:r>
        <w:rPr>
          <w:rFonts w:ascii="Times New Roman" w:hAnsi="Times New Roman"/>
          <w:sz w:val="24"/>
        </w:rPr>
        <w:lastRenderedPageBreak/>
        <w:t>APPENDIX E – REQUIREMENTS TRACEABILITY MATRIX</w:t>
      </w:r>
    </w:p>
    <w:p w:rsidR="00B039F7" w:rsidRDefault="00F2792D">
      <w:pPr>
        <w:jc w:val="both"/>
      </w:pPr>
      <w:r>
        <w:rPr>
          <w:color w:val="000000"/>
        </w:rPr>
        <w:t>This matrix maps the major functional requirements to implementation evidence and the corresponding verification area.</w:t>
      </w:r>
    </w:p>
    <w:tbl>
      <w:tblPr>
        <w:tblStyle w:val="TableGrid"/>
        <w:tblW w:w="0" w:type="auto"/>
        <w:jc w:val="center"/>
        <w:tblLook w:val="04A0" w:firstRow="1" w:lastRow="0" w:firstColumn="1" w:lastColumn="0" w:noHBand="0" w:noVBand="1"/>
      </w:tblPr>
      <w:tblGrid>
        <w:gridCol w:w="2412"/>
        <w:gridCol w:w="2412"/>
        <w:gridCol w:w="2412"/>
        <w:gridCol w:w="2412"/>
      </w:tblGrid>
      <w:tr w:rsidR="00B039F7">
        <w:trPr>
          <w:jc w:val="center"/>
        </w:trPr>
        <w:tc>
          <w:tcPr>
            <w:tcW w:w="2412" w:type="dxa"/>
            <w:shd w:val="clear" w:color="auto" w:fill="D9E1F2"/>
            <w:vAlign w:val="center"/>
          </w:tcPr>
          <w:p w:rsidR="00B039F7" w:rsidRDefault="00F2792D">
            <w:pPr>
              <w:jc w:val="center"/>
            </w:pPr>
            <w:r>
              <w:rPr>
                <w:b/>
                <w:color w:val="000000"/>
              </w:rPr>
              <w:t>ID</w:t>
            </w:r>
          </w:p>
        </w:tc>
        <w:tc>
          <w:tcPr>
            <w:tcW w:w="2412" w:type="dxa"/>
            <w:shd w:val="clear" w:color="auto" w:fill="D9E1F2"/>
            <w:vAlign w:val="center"/>
          </w:tcPr>
          <w:p w:rsidR="00B039F7" w:rsidRDefault="00F2792D">
            <w:pPr>
              <w:jc w:val="center"/>
            </w:pPr>
            <w:r>
              <w:rPr>
                <w:b/>
                <w:color w:val="000000"/>
              </w:rPr>
              <w:t>Requirement</w:t>
            </w:r>
          </w:p>
        </w:tc>
        <w:tc>
          <w:tcPr>
            <w:tcW w:w="2412" w:type="dxa"/>
            <w:shd w:val="clear" w:color="auto" w:fill="D9E1F2"/>
            <w:vAlign w:val="center"/>
          </w:tcPr>
          <w:p w:rsidR="00B039F7" w:rsidRDefault="00F2792D">
            <w:pPr>
              <w:jc w:val="center"/>
            </w:pPr>
            <w:r>
              <w:rPr>
                <w:b/>
                <w:color w:val="000000"/>
              </w:rPr>
              <w:t>Implementation Evidence</w:t>
            </w:r>
          </w:p>
        </w:tc>
        <w:tc>
          <w:tcPr>
            <w:tcW w:w="2412" w:type="dxa"/>
            <w:shd w:val="clear" w:color="auto" w:fill="D9E1F2"/>
            <w:vAlign w:val="center"/>
          </w:tcPr>
          <w:p w:rsidR="00B039F7" w:rsidRDefault="00F2792D">
            <w:pPr>
              <w:jc w:val="center"/>
            </w:pPr>
            <w:r>
              <w:rPr>
                <w:b/>
                <w:color w:val="000000"/>
              </w:rPr>
              <w:t>Verification Area</w:t>
            </w:r>
          </w:p>
        </w:tc>
      </w:tr>
      <w:tr w:rsidR="00B039F7">
        <w:trPr>
          <w:jc w:val="center"/>
        </w:trPr>
        <w:tc>
          <w:tcPr>
            <w:tcW w:w="2412" w:type="dxa"/>
            <w:vAlign w:val="center"/>
          </w:tcPr>
          <w:p w:rsidR="00B039F7" w:rsidRDefault="00F2792D">
            <w:r>
              <w:rPr>
                <w:color w:val="000000"/>
              </w:rPr>
              <w:t>FR-01</w:t>
            </w:r>
          </w:p>
        </w:tc>
        <w:tc>
          <w:tcPr>
            <w:tcW w:w="2412" w:type="dxa"/>
            <w:vAlign w:val="center"/>
          </w:tcPr>
          <w:p w:rsidR="00B039F7" w:rsidRDefault="00F2792D">
            <w:r>
              <w:rPr>
                <w:color w:val="000000"/>
              </w:rPr>
              <w:t>Health Check</w:t>
            </w:r>
          </w:p>
        </w:tc>
        <w:tc>
          <w:tcPr>
            <w:tcW w:w="2412" w:type="dxa"/>
            <w:vAlign w:val="center"/>
          </w:tcPr>
          <w:p w:rsidR="00B039F7" w:rsidRDefault="00F2792D">
            <w:r>
              <w:rPr>
                <w:color w:val="000000"/>
              </w:rPr>
              <w:t>/health</w:t>
            </w:r>
          </w:p>
        </w:tc>
        <w:tc>
          <w:tcPr>
            <w:tcW w:w="2412" w:type="dxa"/>
            <w:vAlign w:val="center"/>
          </w:tcPr>
          <w:p w:rsidR="00B039F7" w:rsidRDefault="00F2792D">
            <w:r>
              <w:rPr>
                <w:color w:val="000000"/>
              </w:rPr>
              <w:t>Backend testing</w:t>
            </w:r>
          </w:p>
        </w:tc>
      </w:tr>
      <w:tr w:rsidR="00B039F7">
        <w:trPr>
          <w:jc w:val="center"/>
        </w:trPr>
        <w:tc>
          <w:tcPr>
            <w:tcW w:w="2412" w:type="dxa"/>
            <w:vAlign w:val="center"/>
          </w:tcPr>
          <w:p w:rsidR="00B039F7" w:rsidRDefault="00F2792D">
            <w:r>
              <w:rPr>
                <w:color w:val="000000"/>
              </w:rPr>
              <w:t>FR-02</w:t>
            </w:r>
          </w:p>
        </w:tc>
        <w:tc>
          <w:tcPr>
            <w:tcW w:w="2412" w:type="dxa"/>
            <w:vAlign w:val="center"/>
          </w:tcPr>
          <w:p w:rsidR="00B039F7" w:rsidRDefault="00F2792D">
            <w:r>
              <w:rPr>
                <w:color w:val="000000"/>
              </w:rPr>
              <w:t>Basic Website</w:t>
            </w:r>
          </w:p>
        </w:tc>
        <w:tc>
          <w:tcPr>
            <w:tcW w:w="2412" w:type="dxa"/>
            <w:vAlign w:val="center"/>
          </w:tcPr>
          <w:p w:rsidR="00B039F7" w:rsidRDefault="00F2792D">
            <w:r>
              <w:rPr>
                <w:color w:val="000000"/>
              </w:rPr>
              <w:t>/check-website</w:t>
            </w:r>
          </w:p>
        </w:tc>
        <w:tc>
          <w:tcPr>
            <w:tcW w:w="2412" w:type="dxa"/>
            <w:vAlign w:val="center"/>
          </w:tcPr>
          <w:p w:rsidR="00B039F7" w:rsidRDefault="00F2792D">
            <w:r>
              <w:rPr>
                <w:color w:val="000000"/>
              </w:rPr>
              <w:t>Website testing</w:t>
            </w:r>
          </w:p>
        </w:tc>
      </w:tr>
      <w:tr w:rsidR="00B039F7">
        <w:trPr>
          <w:jc w:val="center"/>
        </w:trPr>
        <w:tc>
          <w:tcPr>
            <w:tcW w:w="2412" w:type="dxa"/>
            <w:vAlign w:val="center"/>
          </w:tcPr>
          <w:p w:rsidR="00B039F7" w:rsidRDefault="00F2792D">
            <w:r>
              <w:rPr>
                <w:color w:val="000000"/>
              </w:rPr>
              <w:t>FR-03</w:t>
            </w:r>
          </w:p>
        </w:tc>
        <w:tc>
          <w:tcPr>
            <w:tcW w:w="2412" w:type="dxa"/>
            <w:vAlign w:val="center"/>
          </w:tcPr>
          <w:p w:rsidR="00B039F7" w:rsidRDefault="00F2792D">
            <w:r>
              <w:rPr>
                <w:color w:val="000000"/>
              </w:rPr>
              <w:t>Advanced Website</w:t>
            </w:r>
          </w:p>
        </w:tc>
        <w:tc>
          <w:tcPr>
            <w:tcW w:w="2412" w:type="dxa"/>
            <w:vAlign w:val="center"/>
          </w:tcPr>
          <w:p w:rsidR="00B039F7" w:rsidRDefault="00F2792D">
            <w:r>
              <w:rPr>
                <w:color w:val="000000"/>
              </w:rPr>
              <w:t>Enhanced / advanced routes</w:t>
            </w:r>
          </w:p>
        </w:tc>
        <w:tc>
          <w:tcPr>
            <w:tcW w:w="2412" w:type="dxa"/>
            <w:vAlign w:val="center"/>
          </w:tcPr>
          <w:p w:rsidR="00B039F7" w:rsidRDefault="00F2792D">
            <w:r>
              <w:rPr>
                <w:color w:val="000000"/>
              </w:rPr>
              <w:t>Website testing</w:t>
            </w:r>
          </w:p>
        </w:tc>
      </w:tr>
      <w:tr w:rsidR="00B039F7">
        <w:trPr>
          <w:jc w:val="center"/>
        </w:trPr>
        <w:tc>
          <w:tcPr>
            <w:tcW w:w="2412" w:type="dxa"/>
            <w:vAlign w:val="center"/>
          </w:tcPr>
          <w:p w:rsidR="00B039F7" w:rsidRDefault="00F2792D">
            <w:r>
              <w:rPr>
                <w:color w:val="000000"/>
              </w:rPr>
              <w:t>FR-04</w:t>
            </w:r>
          </w:p>
        </w:tc>
        <w:tc>
          <w:tcPr>
            <w:tcW w:w="2412" w:type="dxa"/>
            <w:vAlign w:val="center"/>
          </w:tcPr>
          <w:p w:rsidR="00B039F7" w:rsidRDefault="00F2792D">
            <w:r>
              <w:rPr>
                <w:color w:val="000000"/>
              </w:rPr>
              <w:t>Domain Classification</w:t>
            </w:r>
          </w:p>
        </w:tc>
        <w:tc>
          <w:tcPr>
            <w:tcW w:w="2412" w:type="dxa"/>
            <w:vAlign w:val="center"/>
          </w:tcPr>
          <w:p w:rsidR="00B039F7" w:rsidRDefault="00F2792D">
            <w:r>
              <w:rPr>
                <w:color w:val="000000"/>
              </w:rPr>
              <w:t>Domain and fake-brand logic</w:t>
            </w:r>
          </w:p>
        </w:tc>
        <w:tc>
          <w:tcPr>
            <w:tcW w:w="2412" w:type="dxa"/>
            <w:vAlign w:val="center"/>
          </w:tcPr>
          <w:p w:rsidR="00B039F7" w:rsidRDefault="00F2792D">
            <w:r>
              <w:rPr>
                <w:color w:val="000000"/>
              </w:rPr>
              <w:t>Website testing</w:t>
            </w:r>
          </w:p>
        </w:tc>
      </w:tr>
      <w:tr w:rsidR="00B039F7">
        <w:trPr>
          <w:jc w:val="center"/>
        </w:trPr>
        <w:tc>
          <w:tcPr>
            <w:tcW w:w="2412" w:type="dxa"/>
            <w:vAlign w:val="center"/>
          </w:tcPr>
          <w:p w:rsidR="00B039F7" w:rsidRDefault="00F2792D">
            <w:r>
              <w:rPr>
                <w:color w:val="000000"/>
              </w:rPr>
              <w:t>FR-05</w:t>
            </w:r>
          </w:p>
        </w:tc>
        <w:tc>
          <w:tcPr>
            <w:tcW w:w="2412" w:type="dxa"/>
            <w:vAlign w:val="center"/>
          </w:tcPr>
          <w:p w:rsidR="00B039F7" w:rsidRDefault="00F2792D">
            <w:r>
              <w:rPr>
                <w:color w:val="000000"/>
              </w:rPr>
              <w:t>Basic Email</w:t>
            </w:r>
          </w:p>
        </w:tc>
        <w:tc>
          <w:tcPr>
            <w:tcW w:w="2412" w:type="dxa"/>
            <w:vAlign w:val="center"/>
          </w:tcPr>
          <w:p w:rsidR="00B039F7" w:rsidRDefault="00F2792D">
            <w:r>
              <w:rPr>
                <w:color w:val="000000"/>
              </w:rPr>
              <w:t>/check-email</w:t>
            </w:r>
          </w:p>
        </w:tc>
        <w:tc>
          <w:tcPr>
            <w:tcW w:w="2412" w:type="dxa"/>
            <w:vAlign w:val="center"/>
          </w:tcPr>
          <w:p w:rsidR="00B039F7" w:rsidRDefault="00F2792D">
            <w:r>
              <w:rPr>
                <w:color w:val="000000"/>
              </w:rPr>
              <w:t>Email testing</w:t>
            </w:r>
          </w:p>
        </w:tc>
      </w:tr>
      <w:tr w:rsidR="00B039F7">
        <w:trPr>
          <w:jc w:val="center"/>
        </w:trPr>
        <w:tc>
          <w:tcPr>
            <w:tcW w:w="2412" w:type="dxa"/>
            <w:vAlign w:val="center"/>
          </w:tcPr>
          <w:p w:rsidR="00B039F7" w:rsidRDefault="00F2792D">
            <w:r>
              <w:rPr>
                <w:color w:val="000000"/>
              </w:rPr>
              <w:t>FR-06</w:t>
            </w:r>
          </w:p>
        </w:tc>
        <w:tc>
          <w:tcPr>
            <w:tcW w:w="2412" w:type="dxa"/>
            <w:vAlign w:val="center"/>
          </w:tcPr>
          <w:p w:rsidR="00B039F7" w:rsidRDefault="00F2792D">
            <w:r>
              <w:rPr>
                <w:color w:val="000000"/>
              </w:rPr>
              <w:t>Advanced Email</w:t>
            </w:r>
          </w:p>
        </w:tc>
        <w:tc>
          <w:tcPr>
            <w:tcW w:w="2412" w:type="dxa"/>
            <w:vAlign w:val="center"/>
          </w:tcPr>
          <w:p w:rsidR="00B039F7" w:rsidRDefault="00F2792D">
            <w:r>
              <w:rPr>
                <w:color w:val="000000"/>
              </w:rPr>
              <w:t>/check-email-advanced</w:t>
            </w:r>
          </w:p>
        </w:tc>
        <w:tc>
          <w:tcPr>
            <w:tcW w:w="2412" w:type="dxa"/>
            <w:vAlign w:val="center"/>
          </w:tcPr>
          <w:p w:rsidR="00B039F7" w:rsidRDefault="00F2792D">
            <w:r>
              <w:rPr>
                <w:color w:val="000000"/>
              </w:rPr>
              <w:t>Email testing</w:t>
            </w:r>
          </w:p>
        </w:tc>
      </w:tr>
      <w:tr w:rsidR="00B039F7">
        <w:trPr>
          <w:jc w:val="center"/>
        </w:trPr>
        <w:tc>
          <w:tcPr>
            <w:tcW w:w="2412" w:type="dxa"/>
            <w:vAlign w:val="center"/>
          </w:tcPr>
          <w:p w:rsidR="00B039F7" w:rsidRDefault="00F2792D">
            <w:r>
              <w:rPr>
                <w:color w:val="000000"/>
              </w:rPr>
              <w:t>FR-07</w:t>
            </w:r>
          </w:p>
        </w:tc>
        <w:tc>
          <w:tcPr>
            <w:tcW w:w="2412" w:type="dxa"/>
            <w:vAlign w:val="center"/>
          </w:tcPr>
          <w:p w:rsidR="00B039F7" w:rsidRDefault="00F2792D">
            <w:r>
              <w:rPr>
                <w:color w:val="000000"/>
              </w:rPr>
              <w:t>Manual WiFi</w:t>
            </w:r>
          </w:p>
        </w:tc>
        <w:tc>
          <w:tcPr>
            <w:tcW w:w="2412" w:type="dxa"/>
            <w:vAlign w:val="center"/>
          </w:tcPr>
          <w:p w:rsidR="00B039F7" w:rsidRDefault="00F2792D">
            <w:r>
              <w:rPr>
                <w:color w:val="000000"/>
              </w:rPr>
              <w:t>/check-wifi</w:t>
            </w:r>
          </w:p>
        </w:tc>
        <w:tc>
          <w:tcPr>
            <w:tcW w:w="2412" w:type="dxa"/>
            <w:vAlign w:val="center"/>
          </w:tcPr>
          <w:p w:rsidR="00B039F7" w:rsidRDefault="00F2792D">
            <w:r>
              <w:rPr>
                <w:color w:val="000000"/>
              </w:rPr>
              <w:t>WiFi testing</w:t>
            </w:r>
          </w:p>
        </w:tc>
      </w:tr>
      <w:tr w:rsidR="00B039F7">
        <w:trPr>
          <w:jc w:val="center"/>
        </w:trPr>
        <w:tc>
          <w:tcPr>
            <w:tcW w:w="2412" w:type="dxa"/>
            <w:vAlign w:val="center"/>
          </w:tcPr>
          <w:p w:rsidR="00B039F7" w:rsidRDefault="00F2792D">
            <w:r>
              <w:rPr>
                <w:color w:val="000000"/>
              </w:rPr>
              <w:t>FR-08</w:t>
            </w:r>
          </w:p>
        </w:tc>
        <w:tc>
          <w:tcPr>
            <w:tcW w:w="2412" w:type="dxa"/>
            <w:vAlign w:val="center"/>
          </w:tcPr>
          <w:p w:rsidR="00B039F7" w:rsidRDefault="00F2792D">
            <w:r>
              <w:rPr>
                <w:color w:val="000000"/>
              </w:rPr>
              <w:t>Auto Current WiFi</w:t>
            </w:r>
          </w:p>
        </w:tc>
        <w:tc>
          <w:tcPr>
            <w:tcW w:w="2412" w:type="dxa"/>
            <w:vAlign w:val="center"/>
          </w:tcPr>
          <w:p w:rsidR="00B039F7" w:rsidRDefault="00F2792D">
            <w:r>
              <w:rPr>
                <w:color w:val="000000"/>
              </w:rPr>
              <w:t>Auto-scan / host-side path</w:t>
            </w:r>
          </w:p>
        </w:tc>
        <w:tc>
          <w:tcPr>
            <w:tcW w:w="2412" w:type="dxa"/>
            <w:vAlign w:val="center"/>
          </w:tcPr>
          <w:p w:rsidR="00B039F7" w:rsidRDefault="00F2792D">
            <w:r>
              <w:rPr>
                <w:color w:val="000000"/>
              </w:rPr>
              <w:t>WiFi testing</w:t>
            </w:r>
          </w:p>
        </w:tc>
      </w:tr>
      <w:tr w:rsidR="00B039F7">
        <w:trPr>
          <w:jc w:val="center"/>
        </w:trPr>
        <w:tc>
          <w:tcPr>
            <w:tcW w:w="2412" w:type="dxa"/>
            <w:vAlign w:val="center"/>
          </w:tcPr>
          <w:p w:rsidR="00B039F7" w:rsidRDefault="00F2792D">
            <w:r>
              <w:rPr>
                <w:color w:val="000000"/>
              </w:rPr>
              <w:t>FR-09</w:t>
            </w:r>
          </w:p>
        </w:tc>
        <w:tc>
          <w:tcPr>
            <w:tcW w:w="2412" w:type="dxa"/>
            <w:vAlign w:val="center"/>
          </w:tcPr>
          <w:p w:rsidR="00B039F7" w:rsidRDefault="00F2792D">
            <w:r>
              <w:rPr>
                <w:color w:val="000000"/>
              </w:rPr>
              <w:t>Recommendations</w:t>
            </w:r>
          </w:p>
        </w:tc>
        <w:tc>
          <w:tcPr>
            <w:tcW w:w="2412" w:type="dxa"/>
            <w:vAlign w:val="center"/>
          </w:tcPr>
          <w:p w:rsidR="00B039F7" w:rsidRDefault="00F2792D">
            <w:r>
              <w:rPr>
                <w:color w:val="000000"/>
              </w:rPr>
              <w:t>Analysis recommendation logic</w:t>
            </w:r>
          </w:p>
        </w:tc>
        <w:tc>
          <w:tcPr>
            <w:tcW w:w="2412" w:type="dxa"/>
            <w:vAlign w:val="center"/>
          </w:tcPr>
          <w:p w:rsidR="00B039F7" w:rsidRDefault="00F2792D">
            <w:r>
              <w:rPr>
                <w:color w:val="000000"/>
              </w:rPr>
              <w:t>Functional testing</w:t>
            </w:r>
          </w:p>
        </w:tc>
      </w:tr>
      <w:tr w:rsidR="00B039F7">
        <w:trPr>
          <w:jc w:val="center"/>
        </w:trPr>
        <w:tc>
          <w:tcPr>
            <w:tcW w:w="2412" w:type="dxa"/>
            <w:vAlign w:val="center"/>
          </w:tcPr>
          <w:p w:rsidR="00B039F7" w:rsidRDefault="00F2792D">
            <w:r>
              <w:rPr>
                <w:color w:val="000000"/>
              </w:rPr>
              <w:t>FR-10</w:t>
            </w:r>
          </w:p>
        </w:tc>
        <w:tc>
          <w:tcPr>
            <w:tcW w:w="2412" w:type="dxa"/>
            <w:vAlign w:val="center"/>
          </w:tcPr>
          <w:p w:rsidR="00B039F7" w:rsidRDefault="00F2792D">
            <w:r>
              <w:rPr>
                <w:color w:val="000000"/>
              </w:rPr>
              <w:t>Threat History</w:t>
            </w:r>
          </w:p>
        </w:tc>
        <w:tc>
          <w:tcPr>
            <w:tcW w:w="2412" w:type="dxa"/>
            <w:vAlign w:val="center"/>
          </w:tcPr>
          <w:p w:rsidR="00B039F7" w:rsidRDefault="00F2792D">
            <w:r>
              <w:rPr>
                <w:color w:val="000000"/>
              </w:rPr>
              <w:t>SQLite + history routes</w:t>
            </w:r>
          </w:p>
        </w:tc>
        <w:tc>
          <w:tcPr>
            <w:tcW w:w="2412" w:type="dxa"/>
            <w:vAlign w:val="center"/>
          </w:tcPr>
          <w:p w:rsidR="00B039F7" w:rsidRDefault="00F2792D">
            <w:r>
              <w:rPr>
                <w:color w:val="000000"/>
              </w:rPr>
              <w:t>Database testing</w:t>
            </w:r>
          </w:p>
        </w:tc>
      </w:tr>
      <w:tr w:rsidR="00B039F7">
        <w:trPr>
          <w:jc w:val="center"/>
        </w:trPr>
        <w:tc>
          <w:tcPr>
            <w:tcW w:w="2412" w:type="dxa"/>
            <w:vAlign w:val="center"/>
          </w:tcPr>
          <w:p w:rsidR="00B039F7" w:rsidRDefault="00F2792D">
            <w:r>
              <w:rPr>
                <w:color w:val="000000"/>
              </w:rPr>
              <w:t>FR-11</w:t>
            </w:r>
          </w:p>
        </w:tc>
        <w:tc>
          <w:tcPr>
            <w:tcW w:w="2412" w:type="dxa"/>
            <w:vAlign w:val="center"/>
          </w:tcPr>
          <w:p w:rsidR="00B039F7" w:rsidRDefault="00F2792D">
            <w:r>
              <w:rPr>
                <w:color w:val="000000"/>
              </w:rPr>
              <w:t>Dashboard Stats</w:t>
            </w:r>
          </w:p>
        </w:tc>
        <w:tc>
          <w:tcPr>
            <w:tcW w:w="2412" w:type="dxa"/>
            <w:vAlign w:val="center"/>
          </w:tcPr>
          <w:p w:rsidR="00B039F7" w:rsidRDefault="00F2792D">
            <w:r>
              <w:rPr>
                <w:color w:val="000000"/>
              </w:rPr>
              <w:t>/stats</w:t>
            </w:r>
          </w:p>
        </w:tc>
        <w:tc>
          <w:tcPr>
            <w:tcW w:w="2412" w:type="dxa"/>
            <w:vAlign w:val="center"/>
          </w:tcPr>
          <w:p w:rsidR="00B039F7" w:rsidRDefault="00F2792D">
            <w:r>
              <w:rPr>
                <w:color w:val="000000"/>
              </w:rPr>
              <w:t>Reporting testing</w:t>
            </w:r>
          </w:p>
        </w:tc>
      </w:tr>
      <w:tr w:rsidR="00B039F7">
        <w:trPr>
          <w:jc w:val="center"/>
        </w:trPr>
        <w:tc>
          <w:tcPr>
            <w:tcW w:w="2412" w:type="dxa"/>
            <w:vAlign w:val="center"/>
          </w:tcPr>
          <w:p w:rsidR="00B039F7" w:rsidRDefault="00F2792D">
            <w:r>
              <w:rPr>
                <w:color w:val="000000"/>
              </w:rPr>
              <w:t>FR-12</w:t>
            </w:r>
          </w:p>
        </w:tc>
        <w:tc>
          <w:tcPr>
            <w:tcW w:w="2412" w:type="dxa"/>
            <w:vAlign w:val="center"/>
          </w:tcPr>
          <w:p w:rsidR="00B039F7" w:rsidRDefault="00F2792D">
            <w:r>
              <w:rPr>
                <w:color w:val="000000"/>
              </w:rPr>
              <w:t>Reports / CSV</w:t>
            </w:r>
          </w:p>
        </w:tc>
        <w:tc>
          <w:tcPr>
            <w:tcW w:w="2412" w:type="dxa"/>
            <w:vAlign w:val="center"/>
          </w:tcPr>
          <w:p w:rsidR="00B039F7" w:rsidRDefault="00F2792D">
            <w:r>
              <w:rPr>
                <w:color w:val="000000"/>
              </w:rPr>
              <w:t>Reports and export functions</w:t>
            </w:r>
          </w:p>
        </w:tc>
        <w:tc>
          <w:tcPr>
            <w:tcW w:w="2412" w:type="dxa"/>
            <w:vAlign w:val="center"/>
          </w:tcPr>
          <w:p w:rsidR="00B039F7" w:rsidRDefault="00F2792D">
            <w:r>
              <w:rPr>
                <w:color w:val="000000"/>
              </w:rPr>
              <w:t>Reporting testing</w:t>
            </w:r>
          </w:p>
        </w:tc>
      </w:tr>
      <w:tr w:rsidR="00B039F7">
        <w:trPr>
          <w:jc w:val="center"/>
        </w:trPr>
        <w:tc>
          <w:tcPr>
            <w:tcW w:w="2412" w:type="dxa"/>
            <w:vAlign w:val="center"/>
          </w:tcPr>
          <w:p w:rsidR="00B039F7" w:rsidRDefault="00F2792D">
            <w:r>
              <w:rPr>
                <w:color w:val="000000"/>
              </w:rPr>
              <w:t>FR-13</w:t>
            </w:r>
          </w:p>
        </w:tc>
        <w:tc>
          <w:tcPr>
            <w:tcW w:w="2412" w:type="dxa"/>
            <w:vAlign w:val="center"/>
          </w:tcPr>
          <w:p w:rsidR="00B039F7" w:rsidRDefault="00F2792D">
            <w:r>
              <w:rPr>
                <w:color w:val="000000"/>
              </w:rPr>
              <w:t>Alerts</w:t>
            </w:r>
          </w:p>
        </w:tc>
        <w:tc>
          <w:tcPr>
            <w:tcW w:w="2412" w:type="dxa"/>
            <w:vAlign w:val="center"/>
          </w:tcPr>
          <w:p w:rsidR="00B039F7" w:rsidRDefault="00F2792D">
            <w:r>
              <w:rPr>
                <w:color w:val="000000"/>
              </w:rPr>
              <w:t>Dashboard alert routines</w:t>
            </w:r>
          </w:p>
        </w:tc>
        <w:tc>
          <w:tcPr>
            <w:tcW w:w="2412" w:type="dxa"/>
            <w:vAlign w:val="center"/>
          </w:tcPr>
          <w:p w:rsidR="00B039F7" w:rsidRDefault="00F2792D">
            <w:r>
              <w:rPr>
                <w:color w:val="000000"/>
              </w:rPr>
              <w:t>Alert testing</w:t>
            </w:r>
          </w:p>
        </w:tc>
      </w:tr>
      <w:tr w:rsidR="00B039F7">
        <w:trPr>
          <w:jc w:val="center"/>
        </w:trPr>
        <w:tc>
          <w:tcPr>
            <w:tcW w:w="2412" w:type="dxa"/>
            <w:vAlign w:val="center"/>
          </w:tcPr>
          <w:p w:rsidR="00B039F7" w:rsidRDefault="00F2792D">
            <w:r>
              <w:rPr>
                <w:color w:val="000000"/>
              </w:rPr>
              <w:t>FR-14</w:t>
            </w:r>
          </w:p>
        </w:tc>
        <w:tc>
          <w:tcPr>
            <w:tcW w:w="2412" w:type="dxa"/>
            <w:vAlign w:val="center"/>
          </w:tcPr>
          <w:p w:rsidR="00B039F7" w:rsidRDefault="00F2792D">
            <w:r>
              <w:rPr>
                <w:color w:val="000000"/>
              </w:rPr>
              <w:t>Extension Scan</w:t>
            </w:r>
          </w:p>
        </w:tc>
        <w:tc>
          <w:tcPr>
            <w:tcW w:w="2412" w:type="dxa"/>
            <w:vAlign w:val="center"/>
          </w:tcPr>
          <w:p w:rsidR="00B039F7" w:rsidRDefault="00F2792D">
            <w:r>
              <w:rPr>
                <w:color w:val="000000"/>
              </w:rPr>
              <w:t>/api/quick-check + popup</w:t>
            </w:r>
          </w:p>
        </w:tc>
        <w:tc>
          <w:tcPr>
            <w:tcW w:w="2412" w:type="dxa"/>
            <w:vAlign w:val="center"/>
          </w:tcPr>
          <w:p w:rsidR="00B039F7" w:rsidRDefault="00F2792D">
            <w:r>
              <w:rPr>
                <w:color w:val="000000"/>
              </w:rPr>
              <w:t>Extension testing</w:t>
            </w:r>
          </w:p>
        </w:tc>
      </w:tr>
      <w:tr w:rsidR="00B039F7">
        <w:trPr>
          <w:jc w:val="center"/>
        </w:trPr>
        <w:tc>
          <w:tcPr>
            <w:tcW w:w="2412" w:type="dxa"/>
            <w:vAlign w:val="center"/>
          </w:tcPr>
          <w:p w:rsidR="00B039F7" w:rsidRDefault="00F2792D">
            <w:r>
              <w:rPr>
                <w:color w:val="000000"/>
              </w:rPr>
              <w:t>FR-15</w:t>
            </w:r>
          </w:p>
        </w:tc>
        <w:tc>
          <w:tcPr>
            <w:tcW w:w="2412" w:type="dxa"/>
            <w:vAlign w:val="center"/>
          </w:tcPr>
          <w:p w:rsidR="00B039F7" w:rsidRDefault="00F2792D">
            <w:r>
              <w:rPr>
                <w:color w:val="000000"/>
              </w:rPr>
              <w:t>Extension Storage</w:t>
            </w:r>
          </w:p>
        </w:tc>
        <w:tc>
          <w:tcPr>
            <w:tcW w:w="2412" w:type="dxa"/>
            <w:vAlign w:val="center"/>
          </w:tcPr>
          <w:p w:rsidR="00B039F7" w:rsidRDefault="00F2792D">
            <w:r>
              <w:rPr>
                <w:color w:val="000000"/>
              </w:rPr>
              <w:t>chrome.storage.local</w:t>
            </w:r>
          </w:p>
        </w:tc>
        <w:tc>
          <w:tcPr>
            <w:tcW w:w="2412" w:type="dxa"/>
            <w:vAlign w:val="center"/>
          </w:tcPr>
          <w:p w:rsidR="00B039F7" w:rsidRDefault="00F2792D">
            <w:r>
              <w:rPr>
                <w:color w:val="000000"/>
              </w:rPr>
              <w:t>Extension testing</w:t>
            </w:r>
          </w:p>
        </w:tc>
      </w:tr>
      <w:tr w:rsidR="00B039F7">
        <w:trPr>
          <w:jc w:val="center"/>
        </w:trPr>
        <w:tc>
          <w:tcPr>
            <w:tcW w:w="2412" w:type="dxa"/>
            <w:vAlign w:val="center"/>
          </w:tcPr>
          <w:p w:rsidR="00B039F7" w:rsidRDefault="00F2792D">
            <w:r>
              <w:rPr>
                <w:color w:val="000000"/>
              </w:rPr>
              <w:t>FR-16</w:t>
            </w:r>
          </w:p>
        </w:tc>
        <w:tc>
          <w:tcPr>
            <w:tcW w:w="2412" w:type="dxa"/>
            <w:vAlign w:val="center"/>
          </w:tcPr>
          <w:p w:rsidR="00B039F7" w:rsidRDefault="00F2792D">
            <w:r>
              <w:rPr>
                <w:color w:val="000000"/>
              </w:rPr>
              <w:t>Extension Sync</w:t>
            </w:r>
          </w:p>
        </w:tc>
        <w:tc>
          <w:tcPr>
            <w:tcW w:w="2412" w:type="dxa"/>
            <w:vAlign w:val="center"/>
          </w:tcPr>
          <w:p w:rsidR="00B039F7" w:rsidRDefault="00F2792D">
            <w:r>
              <w:rPr>
                <w:color w:val="000000"/>
              </w:rPr>
              <w:t>/api/threats/sync</w:t>
            </w:r>
          </w:p>
        </w:tc>
        <w:tc>
          <w:tcPr>
            <w:tcW w:w="2412" w:type="dxa"/>
            <w:vAlign w:val="center"/>
          </w:tcPr>
          <w:p w:rsidR="00B039F7" w:rsidRDefault="00F2792D">
            <w:r>
              <w:rPr>
                <w:color w:val="000000"/>
              </w:rPr>
              <w:t>Extension testing</w:t>
            </w:r>
          </w:p>
        </w:tc>
      </w:tr>
      <w:tr w:rsidR="00B039F7">
        <w:trPr>
          <w:jc w:val="center"/>
        </w:trPr>
        <w:tc>
          <w:tcPr>
            <w:tcW w:w="2412" w:type="dxa"/>
            <w:vAlign w:val="center"/>
          </w:tcPr>
          <w:p w:rsidR="00B039F7" w:rsidRDefault="00F2792D">
            <w:r>
              <w:rPr>
                <w:color w:val="000000"/>
              </w:rPr>
              <w:t>FR-17</w:t>
            </w:r>
          </w:p>
        </w:tc>
        <w:tc>
          <w:tcPr>
            <w:tcW w:w="2412" w:type="dxa"/>
            <w:vAlign w:val="center"/>
          </w:tcPr>
          <w:p w:rsidR="00B039F7" w:rsidRDefault="00F2792D">
            <w:r>
              <w:rPr>
                <w:color w:val="000000"/>
              </w:rPr>
              <w:t>Settings</w:t>
            </w:r>
          </w:p>
        </w:tc>
        <w:tc>
          <w:tcPr>
            <w:tcW w:w="2412" w:type="dxa"/>
            <w:vAlign w:val="center"/>
          </w:tcPr>
          <w:p w:rsidR="00B039F7" w:rsidRDefault="00F2792D">
            <w:r>
              <w:rPr>
                <w:color w:val="000000"/>
              </w:rPr>
              <w:t>localStorage / theme / controls</w:t>
            </w:r>
          </w:p>
        </w:tc>
        <w:tc>
          <w:tcPr>
            <w:tcW w:w="2412" w:type="dxa"/>
            <w:vAlign w:val="center"/>
          </w:tcPr>
          <w:p w:rsidR="00B039F7" w:rsidRDefault="00F2792D">
            <w:r>
              <w:rPr>
                <w:color w:val="000000"/>
              </w:rPr>
              <w:t>Settings testing</w:t>
            </w:r>
          </w:p>
        </w:tc>
      </w:tr>
    </w:tbl>
    <w:p w:rsidR="00B039F7" w:rsidRDefault="00F2792D">
      <w:r>
        <w:rPr>
          <w:color w:val="000000"/>
        </w:rPr>
        <w:br w:type="page"/>
      </w:r>
    </w:p>
    <w:p w:rsidR="00B039F7" w:rsidRDefault="00F2792D">
      <w:pPr>
        <w:pStyle w:val="Heading1"/>
      </w:pPr>
      <w:r>
        <w:rPr>
          <w:rFonts w:ascii="Times New Roman" w:hAnsi="Times New Roman"/>
          <w:sz w:val="24"/>
        </w:rPr>
        <w:lastRenderedPageBreak/>
        <w:t>APPENDIX F – FINAL TECHNICAL STATUS NOTE</w:t>
      </w:r>
    </w:p>
    <w:p w:rsidR="00B039F7" w:rsidRDefault="00F2792D">
      <w:pPr>
        <w:jc w:val="both"/>
      </w:pPr>
      <w:r>
        <w:rPr>
          <w:color w:val="000000"/>
        </w:rPr>
        <w:t>The implementation and documentation distinguish the functions that are currently available from features that still need production hardening. The project includes the dashboard, website analysis, email analysis, WiFi analysis, threat history, reporting and Chrome-extension components. External intelligence is optional and depends on service configuration, while deployment outside the local development environment would require additional operational hardening.</w:t>
      </w:r>
    </w:p>
    <w:p w:rsidR="00B039F7" w:rsidRDefault="00F2792D">
      <w:pPr>
        <w:jc w:val="both"/>
      </w:pPr>
      <w:r>
        <w:rPr>
          <w:color w:val="000000"/>
        </w:rPr>
        <w:t>The testing chapter records functional scenarios that can be verified through the application interface and backend routes. The evaluation focuses on input handling, result generation, database storage, reporting, WiFi detection and extension communication. No precision, recall, F1-score or ROC-AUC values are reported because the project does not contain a formally labeled machine-learning benchmark. External API checks are treated as configuration-dependent integrations and are not used to claim a fixed detection-accuracy percentage.</w:t>
      </w:r>
    </w:p>
    <w:p w:rsidR="00B039F7" w:rsidRDefault="00F2792D">
      <w:pPr>
        <w:jc w:val="both"/>
      </w:pPr>
      <w:r>
        <w:rPr>
          <w:color w:val="000000"/>
        </w:rPr>
        <w:t>Recommended final defense statement: SafeSurf AI is an explainable, rule-based cybersecurity-awareness prototype that integrates website, email, WiFi and browser-extension analysis. Its architecture is extensible toward authenticated threat intelligence and a statistically evaluated machine-learning classifier.</w:t>
      </w:r>
    </w:p>
    <w:sectPr w:rsidR="00B039F7" w:rsidSect="00034616">
      <w:headerReference w:type="default" r:id="rId23"/>
      <w:footerReference w:type="default" r:id="rId24"/>
      <w:pgSz w:w="12240" w:h="15840"/>
      <w:pgMar w:top="1152" w:right="1152"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73E6" w:rsidRDefault="000973E6">
      <w:pPr>
        <w:spacing w:after="0" w:line="240" w:lineRule="auto"/>
      </w:pPr>
      <w:r>
        <w:separator/>
      </w:r>
    </w:p>
  </w:endnote>
  <w:endnote w:type="continuationSeparator" w:id="0">
    <w:p w:rsidR="000973E6" w:rsidRDefault="00097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792D" w:rsidRDefault="00F2792D">
    <w:pPr>
      <w:pStyle w:val="Footer"/>
      <w:jc w:val="center"/>
    </w:pPr>
    <w:r>
      <w:rPr>
        <w:color w:val="000000"/>
      </w:rPr>
      <w:fldChar w:fldCharType="begin"/>
    </w:r>
    <w:r>
      <w:rPr>
        <w:color w:val="000000"/>
      </w:rPr>
      <w:instrText>PAGE</w:instrText>
    </w:r>
    <w:r>
      <w:rPr>
        <w:color w:val="000000"/>
      </w:rPr>
      <w:fldChar w:fldCharType="separate"/>
    </w:r>
    <w:r w:rsidR="000827A7">
      <w:rPr>
        <w:noProof/>
        <w:color w:val="000000"/>
      </w:rPr>
      <w:t>52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73E6" w:rsidRDefault="000973E6">
      <w:pPr>
        <w:spacing w:after="0" w:line="240" w:lineRule="auto"/>
      </w:pPr>
      <w:r>
        <w:separator/>
      </w:r>
    </w:p>
  </w:footnote>
  <w:footnote w:type="continuationSeparator" w:id="0">
    <w:p w:rsidR="000973E6" w:rsidRDefault="000973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792D" w:rsidRDefault="00F279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27A7"/>
    <w:rsid w:val="000973E6"/>
    <w:rsid w:val="0015074B"/>
    <w:rsid w:val="0029639D"/>
    <w:rsid w:val="00326F90"/>
    <w:rsid w:val="00625F78"/>
    <w:rsid w:val="008906A5"/>
    <w:rsid w:val="00AA1D8D"/>
    <w:rsid w:val="00B039F7"/>
    <w:rsid w:val="00B47730"/>
    <w:rsid w:val="00CB0664"/>
    <w:rsid w:val="00F279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9B87DF"/>
  <w14:defaultImageDpi w14:val="300"/>
  <w15:docId w15:val="{6A56E58D-DC14-4F18-92C8-8DB1A3058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3A571-E521-462B-B5AD-BF6BE1C86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52</Pages>
  <Words>9109</Words>
  <Characters>51922</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SafeSurf AI – Final FYP Thesis Report</vt:lpstr>
    </vt:vector>
  </TitlesOfParts>
  <Manager/>
  <Company/>
  <LinksUpToDate>false</LinksUpToDate>
  <CharactersWithSpaces>60910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SafeSurf AI – Final FYP Thesis Report</dc:title>
  <dc:subject>Final Year Project Thesis – Cybersecurity Threat Analysis Platform</dc:subject>
  <dc:creator>Department of Computer Systems Engineering, MUST</dc:creator>
  <cp:keywords/>
  <dc:description>Final project-specific academic report.</dc:description>
  <cp:lastModifiedBy>sunrise</cp:lastModifiedBy>
  <cp:revision>4</cp:revision>
  <dcterms:created xsi:type="dcterms:W3CDTF">2013-12-23T23:15:00Z</dcterms:created>
  <dcterms:modified xsi:type="dcterms:W3CDTF">2026-09-18T13:29:00Z</dcterms:modified>
  <cp:category/>
</cp:coreProperties>
</file>